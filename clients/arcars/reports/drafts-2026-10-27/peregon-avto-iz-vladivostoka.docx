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85D2E"/>
        </w:rPr>
        <w:t>Черновик статьи для сайта ar-cars.ru — на согласование</w:t>
      </w:r>
    </w:p>
    <w:p>
      <w:r>
        <w:rPr>
          <w:i/>
          <w:color w:val="6B6F76"/>
        </w:rPr>
        <w:t>Проверьте прежде всего факты: цены, сроки, порядок работы, что ARCars делает и чего не делает. Править можно прямо в тексте в режиме рецензирования (Рецензирование → Исправления) или оставлять комментарии на полях. Ничего не опубликуем, пока текст не согласован.</w:t>
      </w:r>
      <w:r>
        <w:rPr>
          <w:i/>
        </w:rPr>
        <w:t xml:space="preserve"> Объём: около 863 слов.</w:t>
      </w:r>
    </w:p>
    <w:p>
      <w:pPr>
        <w:pStyle w:val="Title"/>
      </w:pPr>
      <w:r>
        <w:t>Перегон авто из Владивостока: своим ходом или автовозом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Адрес на сайте</w:t>
            </w:r>
          </w:p>
        </w:tc>
        <w:tc>
          <w:tcPr>
            <w:tcW w:type="dxa" w:w="6576"/>
          </w:tcPr>
          <w:p>
            <w:r>
              <w:t>https://ar-cars.ru/blog/peregon-avto-iz-vladivostoka/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Главный поисковый запрос</w:t>
            </w:r>
          </w:p>
        </w:tc>
        <w:tc>
          <w:tcPr>
            <w:tcW w:type="dxa" w:w="6576"/>
          </w:tcPr>
          <w:p>
            <w:r>
              <w:t>перегон авто из владивостока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Заголовок в поиске (title)</w:t>
            </w:r>
          </w:p>
        </w:tc>
        <w:tc>
          <w:tcPr>
            <w:tcW w:type="dxa" w:w="6576"/>
          </w:tcPr>
          <w:p>
            <w:r>
              <w:t>Перегон авто из Владивостока: как организовать и сколько стоит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Описание в поиске</w:t>
            </w:r>
          </w:p>
        </w:tc>
        <w:tc>
          <w:tcPr>
            <w:tcW w:type="dxa" w:w="6576"/>
          </w:tcPr>
          <w:p>
            <w:r>
              <w:t>Как перегнать машину из Владивостока своим ходом: что подготовить, маршрут, из чего складываются расходы. Сроки до центральной России 5–10 дней, автовоз — 15–30 дней и около 190 000 ₽.</w:t>
            </w:r>
          </w:p>
        </w:tc>
      </w:tr>
    </w:tbl>
    <w:p/>
    <w:p>
      <w:r>
        <w:rPr/>
        <w:t>Машину, которая прошла таможню во Владивостоке, до своего города можно перегнать самому или отправить автовозом. Перегон в центральную часть России занимает 5–10 дней, автовоз — 15–30 дней и около 190 000 ₽. Разбираем, как организовать перегон, что подготовить до выезда и когда разумнее не ехать самому.</w:t>
      </w:r>
    </w:p>
    <w:p>
      <w:pPr>
        <w:pStyle w:val="Heading1"/>
      </w:pPr>
      <w:r>
        <w:rPr/>
        <w:t>Как доставить машину из Владивостока</w:t>
      </w:r>
    </w:p>
    <w:p>
      <w:r>
        <w:rPr/>
        <w:t>После таможни и оформления ЭПТС и СБКТС машину нужно довезти до вашего города. Вариантов три:</w:t>
      </w:r>
    </w:p>
    <w:p>
      <w:pPr>
        <w:pStyle w:val="ListBullet"/>
      </w:pPr>
      <w:r>
        <w:rPr>
          <w:b/>
        </w:rPr>
        <w:t>Забрать машину и перегнать самому.</w:t>
      </w:r>
      <w:r>
        <w:rPr/>
        <w:t xml:space="preserve"> Прилетаете во Владивосток и едете своим ходом.</w:t>
      </w:r>
    </w:p>
    <w:p>
      <w:pPr>
        <w:pStyle w:val="ListBullet"/>
      </w:pPr>
      <w:r>
        <w:rPr>
          <w:b/>
        </w:rPr>
        <w:t>Рекомендованная транспортная компания.</w:t>
      </w:r>
      <w:r>
        <w:rPr/>
        <w:t xml:space="preserve"> Машину везут автовозом, вы встречаете её дома.</w:t>
      </w:r>
    </w:p>
    <w:p>
      <w:pPr>
        <w:pStyle w:val="ListBullet"/>
      </w:pPr>
      <w:r>
        <w:rPr>
          <w:b/>
        </w:rPr>
        <w:t>Транспортная компания на ваш выбор.</w:t>
      </w:r>
      <w:r>
        <w:rPr/>
        <w:t xml:space="preserve"> Тот же автовоз, но перевозчика выбираете сами.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Способ</w:t>
            </w:r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Срок до центральной России</w:t>
            </w:r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Стоимость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Перегон своим ходом</w:t>
            </w:r>
          </w:p>
        </w:tc>
        <w:tc>
          <w:tcPr>
            <w:tcW w:type="dxa" w:w="3249"/>
          </w:tcPr>
          <w:p>
            <w:r/>
            <w:r>
              <w:rPr/>
              <w:t>5–10 дней</w:t>
            </w:r>
          </w:p>
        </w:tc>
        <w:tc>
          <w:tcPr>
            <w:tcW w:type="dxa" w:w="3249"/>
          </w:tcPr>
          <w:p>
            <w:r/>
            <w:r>
              <w:rPr/>
              <w:t>билет, топливо, ночёвки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Автовоз</w:t>
            </w:r>
          </w:p>
        </w:tc>
        <w:tc>
          <w:tcPr>
            <w:tcW w:type="dxa" w:w="3249"/>
          </w:tcPr>
          <w:p>
            <w:r/>
            <w:r>
              <w:rPr/>
              <w:t>15–30 дней</w:t>
            </w:r>
          </w:p>
        </w:tc>
        <w:tc>
          <w:tcPr>
            <w:tcW w:type="dxa" w:w="3249"/>
          </w:tcPr>
          <w:p>
            <w:r/>
            <w:r>
              <w:rPr/>
              <w:t>около 190 000 ₽ в наших расчётах 2026 года</w:t>
            </w:r>
          </w:p>
        </w:tc>
      </w:tr>
    </w:tbl>
    <w:p/>
    <w:p>
      <w:r>
        <w:rPr/>
        <w:t>Перегон своим ходом у наших клиентов — частый вариант. Сами мы тоже начинали с него: в 2023 году первые машины купили в Корее для себя и перегнали через Владивосток в Самару.</w:t>
      </w:r>
    </w:p>
    <w:p>
      <w:r>
        <w:rPr>
          <w:i/>
          <w:color w:val="6B6F76"/>
        </w:rPr>
        <w:t>[Здесь на сайте будет форма заявки]</w:t>
      </w:r>
    </w:p>
    <w:p>
      <w:pPr>
        <w:pStyle w:val="Heading1"/>
      </w:pPr>
      <w:r>
        <w:rPr/>
        <w:t>Что подготовить до выезда</w:t>
      </w:r>
    </w:p>
    <w:p>
      <w:r>
        <w:rPr/>
        <w:t>Пока вы летите во Владивосток, машину держат у наших партнёров и обслуживают. Забрать её можно, когда готовы ЭПТС и СБКТС.</w:t>
      </w:r>
    </w:p>
    <w:p>
      <w:r>
        <w:rPr/>
        <w:t>С собой в дорогу нужны:</w:t>
      </w:r>
    </w:p>
    <w:p>
      <w:pPr>
        <w:pStyle w:val="ListBullet"/>
      </w:pPr>
      <w:r>
        <w:rPr/>
        <w:t>паспорт и водительское удостоверение;</w:t>
      </w:r>
    </w:p>
    <w:p>
      <w:pPr>
        <w:pStyle w:val="ListBullet"/>
      </w:pPr>
      <w:r>
        <w:rPr/>
        <w:t>ЭПТС и таможенные документы на машину;</w:t>
      </w:r>
    </w:p>
    <w:p>
      <w:pPr>
        <w:pStyle w:val="ListBullet"/>
      </w:pPr>
      <w:r>
        <w:rPr/>
        <w:t>полис ОСАГО на машину — без него ехать нельзя.</w:t>
      </w:r>
    </w:p>
    <w:p>
      <w:r>
        <w:rPr/>
        <w:t>Перед выездом проверьте машину: уровень масла и жидкостей, давление в шинах, аккумулятор, тормоза. Машина пришла морем и стояла на складе, поэтому лучше найти мелкую проблему во Владивостоке, чем на трассе.</w:t>
      </w:r>
    </w:p>
    <w:p>
      <w:pPr>
        <w:pStyle w:val="Heading1"/>
      </w:pPr>
      <w:r>
        <w:rPr/>
        <w:t>Как проходит перегон шаг за шагом</w:t>
      </w:r>
    </w:p>
    <w:p>
      <w:pPr>
        <w:ind w:left="357"/>
      </w:pPr>
      <w:r>
        <w:t xml:space="preserve">1. </w:t>
      </w:r>
      <w:r>
        <w:rPr>
          <w:b/>
        </w:rPr>
        <w:t>Купить билет во Владивосток</w:t>
      </w:r>
      <w:r>
        <w:rPr/>
        <w:t xml:space="preserve"> на дату, когда машина уже будет готова. Срок готовности уточните заранее.</w:t>
      </w:r>
    </w:p>
    <w:p>
      <w:pPr>
        <w:ind w:left="357"/>
      </w:pPr>
      <w:r>
        <w:t xml:space="preserve">2. </w:t>
      </w:r>
      <w:r>
        <w:rPr>
          <w:b/>
        </w:rPr>
        <w:t>Забрать машину</w:t>
      </w:r>
      <w:r>
        <w:rPr/>
        <w:t xml:space="preserve"> у партнёров, проверить комплектность: ключи, запаска, инструмент.</w:t>
      </w:r>
    </w:p>
    <w:p>
      <w:pPr>
        <w:ind w:left="357"/>
      </w:pPr>
      <w:r>
        <w:t xml:space="preserve">3. </w:t>
      </w:r>
      <w:r>
        <w:rPr>
          <w:b/>
        </w:rPr>
        <w:t>Оформить ОСАГО</w:t>
      </w:r>
      <w:r>
        <w:rPr/>
        <w:t xml:space="preserve"> и проверить документы.</w:t>
      </w:r>
    </w:p>
    <w:p>
      <w:pPr>
        <w:ind w:left="357"/>
      </w:pPr>
      <w:r>
        <w:t xml:space="preserve">4. </w:t>
      </w:r>
      <w:r>
        <w:rPr>
          <w:b/>
        </w:rPr>
        <w:t>Подготовить машину</w:t>
      </w:r>
      <w:r>
        <w:rPr/>
        <w:t xml:space="preserve"> к дальней дороге.</w:t>
      </w:r>
    </w:p>
    <w:p>
      <w:pPr>
        <w:ind w:left="357"/>
      </w:pPr>
      <w:r>
        <w:t xml:space="preserve">5. </w:t>
      </w:r>
      <w:r>
        <w:rPr>
          <w:b/>
        </w:rPr>
        <w:t>Проложить маршрут</w:t>
      </w:r>
      <w:r>
        <w:rPr/>
        <w:t xml:space="preserve"> и прикинуть ночёвки. На части трассы между городами далеко, заправляйтесь заранее.</w:t>
      </w:r>
    </w:p>
    <w:p>
      <w:pPr>
        <w:ind w:left="357"/>
      </w:pPr>
      <w:r>
        <w:t xml:space="preserve">6. </w:t>
      </w:r>
      <w:r>
        <w:rPr>
          <w:b/>
        </w:rPr>
        <w:t>Ехать без гонки:</w:t>
      </w:r>
      <w:r>
        <w:rPr/>
        <w:t xml:space="preserve"> 5–10 дней до центральной России — это нормальный темп с отдыхом.</w:t>
      </w:r>
    </w:p>
    <w:p>
      <w:pPr>
        <w:ind w:left="357"/>
      </w:pPr>
      <w:r>
        <w:t xml:space="preserve">7. </w:t>
      </w:r>
      <w:r>
        <w:rPr>
          <w:b/>
        </w:rPr>
        <w:t>Поставить машину на учёт</w:t>
      </w:r>
      <w:r>
        <w:rPr/>
        <w:t xml:space="preserve"> в своём городе.</w:t>
      </w:r>
    </w:p>
    <w:p>
      <w:pPr>
        <w:pStyle w:val="Heading1"/>
      </w:pPr>
      <w:r>
        <w:rPr/>
        <w:t>Маршрут из Владивостока</w:t>
      </w:r>
    </w:p>
    <w:p>
      <w:r>
        <w:rPr/>
        <w:t>Дорога на запад идёт по федеральным трассам:</w:t>
      </w:r>
    </w:p>
    <w:p>
      <w:pPr>
        <w:pStyle w:val="ListBullet"/>
      </w:pPr>
      <w:r>
        <w:rPr/>
        <w:t>А-370 «Уссури» — Владивосток — Хабаровск;</w:t>
      </w:r>
    </w:p>
    <w:p>
      <w:pPr>
        <w:pStyle w:val="ListBullet"/>
      </w:pPr>
      <w:r>
        <w:rPr/>
        <w:t>Р-297 «Амур» — Хабаровск — Чита;</w:t>
      </w:r>
    </w:p>
    <w:p>
      <w:pPr>
        <w:pStyle w:val="ListBullet"/>
      </w:pPr>
      <w:r>
        <w:rPr/>
        <w:t>Р-258 «Байкал» — Чита — Иркутск;</w:t>
      </w:r>
    </w:p>
    <w:p>
      <w:pPr>
        <w:pStyle w:val="ListBullet"/>
      </w:pPr>
      <w:r>
        <w:rPr/>
        <w:t>Р-255 «Сибирь» — Иркутск — Новосибирск;</w:t>
      </w:r>
    </w:p>
    <w:p>
      <w:pPr>
        <w:pStyle w:val="ListBullet"/>
      </w:pPr>
      <w:r>
        <w:rPr/>
        <w:t>дальше через Омск и Челябинск по Р-254 «Иртыш» и М-5 «Урал» — в Самару и центральную Россию.</w:t>
      </w:r>
    </w:p>
    <w:p>
      <w:r>
        <w:rPr/>
        <w:t>Самый пустой участок — «Амур» между Хабаровском и Читой: заправки и гостиницы там реже, чем на западе. Зимой закладывайте больше времени: на перевалах бывает гололёд.</w:t>
      </w:r>
    </w:p>
    <w:p>
      <w:pPr>
        <w:pStyle w:val="IntenseQuote"/>
      </w:pPr>
      <w:r>
        <w:rPr/>
        <w:t>Ремонт и перекрытия на трассе меняются быстрее карт. Свежие видео перегонщиков за последние недели — хороший способ узнать, что ждёт на дороге.</w:t>
      </w:r>
    </w:p>
    <w:p>
      <w:pPr>
        <w:pStyle w:val="Heading1"/>
      </w:pPr>
      <w:r>
        <w:rPr/>
        <w:t>Сколько стоит перегон своим ходом</w:t>
      </w:r>
    </w:p>
    <w:p>
      <w:r>
        <w:rPr/>
        <w:t>Готовой суммы нет: она зависит от машины, сезона и того, как вы едете. Складывается из пяти статей: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2F2F2"/>
          </w:tcPr>
          <w:p>
            <w:r/>
            <w:r>
              <w:rPr>
                <w:b/>
              </w:rPr>
              <w:t>Статья</w:t>
            </w:r>
          </w:p>
        </w:tc>
        <w:tc>
          <w:tcPr>
            <w:tcW w:type="dxa" w:w="4873"/>
            <w:shd w:val="clear" w:color="auto" w:fill="F2F2F2"/>
          </w:tcPr>
          <w:p>
            <w:r/>
            <w:r>
              <w:rPr>
                <w:b/>
              </w:rPr>
              <w:t>От чего зависит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Билет во Владивосток</w:t>
            </w:r>
          </w:p>
        </w:tc>
        <w:tc>
          <w:tcPr>
            <w:tcW w:type="dxa" w:w="4873"/>
          </w:tcPr>
          <w:p>
            <w:r/>
            <w:r>
              <w:rPr/>
              <w:t>Город вылета, сезон, дата покупки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Топливо</w:t>
            </w:r>
          </w:p>
        </w:tc>
        <w:tc>
          <w:tcPr>
            <w:tcW w:type="dxa" w:w="4873"/>
          </w:tcPr>
          <w:p>
            <w:r/>
            <w:r>
              <w:rPr/>
              <w:t>Расход машины × расстояние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Ночёвки и еда</w:t>
            </w:r>
          </w:p>
        </w:tc>
        <w:tc>
          <w:tcPr>
            <w:tcW w:type="dxa" w:w="4873"/>
          </w:tcPr>
          <w:p>
            <w:r/>
            <w:r>
              <w:rPr/>
              <w:t>Сколько дней в пути, где ночуете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ОСАГО</w:t>
            </w:r>
          </w:p>
        </w:tc>
        <w:tc>
          <w:tcPr>
            <w:tcW w:type="dxa" w:w="4873"/>
          </w:tcPr>
          <w:p>
            <w:r/>
            <w:r>
              <w:rPr/>
              <w:t>Машина и стаж водителя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Запас на мелкий ремонт</w:t>
            </w:r>
          </w:p>
        </w:tc>
        <w:tc>
          <w:tcPr>
            <w:tcW w:type="dxa" w:w="4873"/>
          </w:tcPr>
          <w:p>
            <w:r/>
            <w:r>
              <w:rPr/>
              <w:t>Состояние машины</w:t>
            </w:r>
          </w:p>
        </w:tc>
      </w:tr>
    </w:tbl>
    <w:p/>
    <w:p>
      <w:r>
        <w:rPr/>
        <w:t>Чтобы сравнить с автовозом, посчитайте свои цифры по этим строкам и положите рядом с 190 000 ₽. Перегон обычно выходит дешевле, но вы тратите неделю или больше и добавляете машине несколько тысяч километров пробега.</w:t>
      </w:r>
    </w:p>
    <w:p>
      <w:pPr>
        <w:pStyle w:val="Heading1"/>
      </w:pPr>
      <w:r>
        <w:rPr/>
        <w:t>Автовоз: когда выгоднее не ехать самому</w:t>
      </w:r>
    </w:p>
    <w:p>
      <w:r>
        <w:rPr/>
        <w:t>Автовоз везёт машину на платформе: пробег не растёт, сколов от камней на трассе нет. Цена зависит от машины. В январе 2025 года автовоз Владивосток — Самара стоил 180 000 ₽ за Toyota Raize и 250 000 ₽ за Kia Sorento. В наших расчётах 2026 года доставка в центральные регионы — 190 000 ₽.</w:t>
      </w:r>
    </w:p>
    <w:p>
      <w:r>
        <w:rPr/>
        <w:t>Автовоз разумнее выбрать, если:</w:t>
      </w:r>
    </w:p>
    <w:p>
      <w:pPr>
        <w:pStyle w:val="ListBullet"/>
      </w:pPr>
      <w:r>
        <w:rPr/>
        <w:t>нет недели на дорогу;</w:t>
      </w:r>
    </w:p>
    <w:p>
      <w:pPr>
        <w:pStyle w:val="ListBullet"/>
      </w:pPr>
      <w:r>
        <w:rPr/>
        <w:t>нет опыта долгих поездок, особенно зимой;</w:t>
      </w:r>
    </w:p>
    <w:p>
      <w:pPr>
        <w:pStyle w:val="ListBullet"/>
      </w:pPr>
      <w:r>
        <w:rPr/>
        <w:t>машина дорогая и лишний пробег снижает её цену;</w:t>
      </w:r>
    </w:p>
    <w:p>
      <w:pPr>
        <w:pStyle w:val="ListBullet"/>
      </w:pPr>
      <w:r>
        <w:rPr/>
        <w:t>вы живёте далеко от трассы Владивосток — центр.</w:t>
      </w:r>
    </w:p>
    <w:p>
      <w:r>
        <w:rPr/>
        <w:t>Перед отправкой сфотографируйте машину со всех сторон и подпишите акт приёма с перевозчиком. Если после доставки найдётся новый скол, без акта и фото это не доказать.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2F2F2"/>
          </w:tcPr>
          <w:p>
            <w:r/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Своим ходом</w:t>
            </w:r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Автовоз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Срок до центральной России</w:t>
            </w:r>
          </w:p>
        </w:tc>
        <w:tc>
          <w:tcPr>
            <w:tcW w:type="dxa" w:w="3249"/>
          </w:tcPr>
          <w:p>
            <w:r/>
            <w:r>
              <w:rPr/>
              <w:t>5–10 дней</w:t>
            </w:r>
          </w:p>
        </w:tc>
        <w:tc>
          <w:tcPr>
            <w:tcW w:type="dxa" w:w="3249"/>
          </w:tcPr>
          <w:p>
            <w:r/>
            <w:r>
              <w:rPr/>
              <w:t>15–30 дней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Пробег</w:t>
            </w:r>
          </w:p>
        </w:tc>
        <w:tc>
          <w:tcPr>
            <w:tcW w:type="dxa" w:w="3249"/>
          </w:tcPr>
          <w:p>
            <w:r/>
            <w:r>
              <w:rPr/>
              <w:t>+несколько тысяч км</w:t>
            </w:r>
          </w:p>
        </w:tc>
        <w:tc>
          <w:tcPr>
            <w:tcW w:type="dxa" w:w="3249"/>
          </w:tcPr>
          <w:p>
            <w:r/>
            <w:r>
              <w:rPr/>
              <w:t>не растёт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Ваше время</w:t>
            </w:r>
          </w:p>
        </w:tc>
        <w:tc>
          <w:tcPr>
            <w:tcW w:type="dxa" w:w="3249"/>
          </w:tcPr>
          <w:p>
            <w:r/>
            <w:r>
              <w:rPr/>
              <w:t>неделя и больше</w:t>
            </w:r>
          </w:p>
        </w:tc>
        <w:tc>
          <w:tcPr>
            <w:tcW w:type="dxa" w:w="3249"/>
          </w:tcPr>
          <w:p>
            <w:r/>
            <w:r>
              <w:rPr/>
              <w:t>не нужно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Цена</w:t>
            </w:r>
          </w:p>
        </w:tc>
        <w:tc>
          <w:tcPr>
            <w:tcW w:type="dxa" w:w="3249"/>
          </w:tcPr>
          <w:p>
            <w:r/>
            <w:r>
              <w:rPr/>
              <w:t>ваши расходы в дороге</w:t>
            </w:r>
          </w:p>
        </w:tc>
        <w:tc>
          <w:tcPr>
            <w:tcW w:type="dxa" w:w="3249"/>
          </w:tcPr>
          <w:p>
            <w:r/>
            <w:r>
              <w:rPr/>
              <w:t>около 190 000 ₽</w:t>
            </w:r>
          </w:p>
        </w:tc>
      </w:tr>
    </w:tbl>
    <w:p/>
    <w:p>
      <w:pPr>
        <w:pStyle w:val="Heading1"/>
      </w:pPr>
      <w:r>
        <w:rPr/>
        <w:t>Частые ошибки</w:t>
      </w:r>
    </w:p>
    <w:p>
      <w:pPr>
        <w:pStyle w:val="ListBullet"/>
      </w:pPr>
      <w:r>
        <w:rPr>
          <w:b/>
        </w:rPr>
        <w:t>Прилететь раньше, чем готовы документы.</w:t>
      </w:r>
      <w:r>
        <w:rPr/>
        <w:t xml:space="preserve"> Ожидание ЭПТС и СБКТС во Владивостоке — лишние дни в гостинице. Сроки лучше уточнить заранее.</w:t>
      </w:r>
    </w:p>
    <w:p>
      <w:pPr>
        <w:pStyle w:val="ListBullet"/>
      </w:pPr>
      <w:r>
        <w:rPr>
          <w:b/>
        </w:rPr>
        <w:t>Выехать, не проверив машину.</w:t>
      </w:r>
      <w:r>
        <w:rPr/>
        <w:t xml:space="preserve"> После моря и склада аккумулятор и шины стоит проверить до трассы, а не после первой поломки.</w:t>
      </w:r>
    </w:p>
    <w:p>
      <w:pPr>
        <w:pStyle w:val="ListBullet"/>
      </w:pPr>
      <w:r>
        <w:rPr>
          <w:b/>
        </w:rPr>
        <w:t>Недооценить расход и ночёвки.</w:t>
      </w:r>
      <w:r>
        <w:rPr/>
        <w:t xml:space="preserve"> Это основные расходы в дороге, их лучше посчитать до вылета.</w:t>
      </w:r>
    </w:p>
    <w:p>
      <w:pPr>
        <w:pStyle w:val="ListBullet"/>
      </w:pPr>
      <w:r>
        <w:rPr>
          <w:b/>
        </w:rPr>
        <w:t>Не подписать акт с перевозчиком.</w:t>
      </w:r>
      <w:r>
        <w:rPr/>
        <w:t xml:space="preserve"> Без акта и фото новый скол после автовоза не доказать.</w:t>
      </w:r>
    </w:p>
    <w:p>
      <w:pPr>
        <w:pStyle w:val="IntenseQuote"/>
      </w:pPr>
      <w:r>
        <w:rPr/>
        <w:t>Самые дорогие ошибки перегона делают до выезда, а не в дороге.</w:t>
      </w:r>
    </w:p>
    <w:p>
      <w:pPr>
        <w:pStyle w:val="Heading1"/>
      </w:pPr>
      <w:r>
        <w:rPr/>
        <w:t>Итог</w:t>
      </w:r>
    </w:p>
    <w:p>
      <w:r>
        <w:rPr/>
        <w:t>Перегон своим ходом — быстрее и обычно дешевле: 5–10 дней до центральной России. Автовоз — дольше, 15–30 дней, и около 190 000 ₽, зато без пробега и без вашей недели за рулём.</w:t>
      </w:r>
    </w:p>
    <w:p>
      <w:r>
        <w:rPr/>
        <w:t xml:space="preserve">Машины из Кореи и Японии Arcars ведёт от покупки до Владивостока, а пока вы летите, их держат у партнёров и обслуживают. Дальше — как вам удобнее: </w:t>
      </w:r>
      <w:hyperlink r:id="rId9">
        <w:r>
          <w:rPr>
            <w:color w:val="1F5FBF"/>
            <w:u w:val="single"/>
          </w:rPr>
          <w:t xml:space="preserve">привезём машину под заказ</w:t>
        </w:r>
      </w:hyperlink>
      <w:r>
        <w:rPr/>
        <w:t xml:space="preserve"> и поможем с автовозом или передадим её вам для перегона. Из чего складывается полная стоимость, показали в </w:t>
      </w:r>
      <w:hyperlink r:id="rId10">
        <w:r>
          <w:rPr>
            <w:color w:val="1F5FBF"/>
            <w:u w:val="single"/>
          </w:rPr>
          <w:t xml:space="preserve">расчёте машины из Кореи</w:t>
        </w:r>
      </w:hyperlink>
      <w:r>
        <w:rPr/>
        <w:t>.</w:t>
      </w:r>
    </w:p>
    <w:p>
      <w:pPr>
        <w:pStyle w:val="Heading1"/>
      </w:pPr>
      <w:r>
        <w:rPr/>
        <w:t>Частые вопросы</w:t>
      </w:r>
    </w:p>
    <w:p>
      <w:pPr>
        <w:pStyle w:val="Heading2"/>
      </w:pPr>
      <w:r>
        <w:rPr/>
        <w:t>Сколько занимает перегон из Владивостока своим ходом?</w:t>
      </w:r>
    </w:p>
    <w:p>
      <w:r>
        <w:rPr/>
        <w:t>До центральной части России — 5–10 дней в нормальном темпе с отдыхом.</w:t>
      </w:r>
    </w:p>
    <w:p>
      <w:pPr>
        <w:pStyle w:val="Heading2"/>
      </w:pPr>
      <w:r>
        <w:rPr/>
        <w:t>Сколько стоит автовоз из Владивостока?</w:t>
      </w:r>
    </w:p>
    <w:p>
      <w:r>
        <w:rPr/>
        <w:t>В наших расчётах 2026 года доставка в центральные регионы — 190 000 ₽. Цена зависит от машины: в январе 2025 года автовоз до Самары стоил 180 000 ₽ за Toyota Raize и 250 000 ₽ за Kia Sorento.</w:t>
      </w:r>
    </w:p>
    <w:p>
      <w:pPr>
        <w:pStyle w:val="Heading2"/>
      </w:pPr>
      <w:r>
        <w:rPr/>
        <w:t>Что дешевле: перегнать самому или автовоз?</w:t>
      </w:r>
    </w:p>
    <w:p>
      <w:r>
        <w:rPr/>
        <w:t>Обычно перегон: билет, топливо и ночёвки выходят дешевле автовоза. Но это неделя вашего времени и несколько тысяч километров пробега.</w:t>
      </w:r>
    </w:p>
    <w:p>
      <w:pPr>
        <w:pStyle w:val="Heading2"/>
      </w:pPr>
      <w:r>
        <w:rPr/>
        <w:t>Где машина ждёт, пока я лечу во Владивосток?</w:t>
      </w:r>
    </w:p>
    <w:p>
      <w:r>
        <w:rPr/>
        <w:t>У партнёров Arcars во Владивостоке: машину держат и обслуживают до вашего приезда.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-cars.ru/" TargetMode="External"/><Relationship Id="rId10" Type="http://schemas.openxmlformats.org/officeDocument/2006/relationships/hyperlink" Target="https://ar-cars.ru/blog/skolko-stoit-prignat-mashinu-iz-kore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