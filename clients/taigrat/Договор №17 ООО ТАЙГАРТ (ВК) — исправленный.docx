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90F" w:rsidRDefault="000E17A3">
      <w:pPr>
        <w:keepNext/>
        <w:jc w:val="center"/>
      </w:pPr>
      <w:r>
        <w:rPr>
          <w:rFonts w:cs="Times New Roman"/>
          <w:b/>
          <w:sz w:val="23"/>
        </w:rPr>
        <w:t>ДОГОВОР № 17</w:t>
      </w:r>
    </w:p>
    <w:p w:rsidR="00AE190F" w:rsidRDefault="000E17A3">
      <w:pPr>
        <w:spacing w:after="100"/>
        <w:jc w:val="center"/>
      </w:pPr>
      <w:r>
        <w:rPr>
          <w:rFonts w:cs="Times New Roman"/>
          <w:b/>
        </w:rPr>
        <w:t>об оказании возмездных услуг</w:t>
      </w:r>
    </w:p>
    <w:tbl>
      <w:tblPr>
        <w:tblW w:w="9040" w:type="dxa"/>
        <w:tblBorders>
          <w:top w:val="nil"/>
          <w:left w:val="nil"/>
          <w:bottom w:val="nil"/>
          <w:right w:val="nil"/>
          <w:insideH w:val="nil"/>
          <w:insideV w:val="nil"/>
        </w:tblBorders>
        <w:tblLayout w:type="fixed"/>
        <w:tblLook w:val="04A0" w:firstRow="1" w:lastRow="0" w:firstColumn="1" w:lastColumn="0" w:noHBand="0" w:noVBand="1"/>
      </w:tblPr>
      <w:tblGrid>
        <w:gridCol w:w="4520"/>
        <w:gridCol w:w="4520"/>
      </w:tblGrid>
      <w:tr w:rsidR="00AE190F">
        <w:tc>
          <w:tcPr>
            <w:tcW w:w="4520" w:type="dxa"/>
            <w:tcMar>
              <w:top w:w="70" w:type="dxa"/>
              <w:left w:w="90" w:type="dxa"/>
              <w:bottom w:w="70" w:type="dxa"/>
              <w:right w:w="90" w:type="dxa"/>
            </w:tcMar>
            <w:vAlign w:val="center"/>
          </w:tcPr>
          <w:p w:rsidR="00AE190F" w:rsidRDefault="000E17A3">
            <w:r>
              <w:rPr>
                <w:rFonts w:cs="Times New Roman"/>
                <w:b/>
                <w:sz w:val="21"/>
              </w:rPr>
              <w:t>г. Самара</w:t>
            </w:r>
          </w:p>
        </w:tc>
        <w:tc>
          <w:tcPr>
            <w:tcW w:w="4520" w:type="dxa"/>
            <w:tcMar>
              <w:top w:w="70" w:type="dxa"/>
              <w:left w:w="90" w:type="dxa"/>
              <w:bottom w:w="70" w:type="dxa"/>
              <w:right w:w="90" w:type="dxa"/>
            </w:tcMar>
            <w:vAlign w:val="center"/>
          </w:tcPr>
          <w:p w:rsidR="00AE190F" w:rsidRDefault="000E17A3">
            <w:pPr>
              <w:jc w:val="right"/>
            </w:pPr>
            <w:r>
              <w:rPr>
                <w:rFonts w:cs="Times New Roman"/>
                <w:b/>
                <w:sz w:val="21"/>
              </w:rPr>
              <w:t>«07» сентября 2026 года</w:t>
            </w:r>
          </w:p>
        </w:tc>
      </w:tr>
    </w:tbl>
    <w:p w:rsidR="00AE190F" w:rsidRPr="00DF0181" w:rsidRDefault="000E17A3">
      <w:pPr>
        <w:spacing w:before="100"/>
        <w:jc w:val="both"/>
        <w:rPr>
          <w:lang w:val="ru-RU"/>
        </w:rPr>
      </w:pPr>
      <w:r w:rsidRPr="00DF0181">
        <w:rPr>
          <w:rFonts w:cs="Times New Roman"/>
          <w:b/>
          <w:lang w:val="ru-RU"/>
        </w:rPr>
        <w:t>ООО «ТАЙГАРТ»</w:t>
      </w:r>
      <w:r w:rsidRPr="00DF0181">
        <w:rPr>
          <w:rFonts w:cs="Times New Roman"/>
          <w:lang w:val="ru-RU"/>
        </w:rPr>
        <w:t xml:space="preserve">, именуемое в дальнейшем «Заказчик», в лице генерального директора Вагнера Евгения Андреевича, действующего на основании Устава, с одной стороны, и </w:t>
      </w:r>
      <w:r w:rsidRPr="00DF0181">
        <w:rPr>
          <w:rFonts w:cs="Times New Roman"/>
          <w:b/>
          <w:lang w:val="ru-RU"/>
        </w:rPr>
        <w:t>ИП Тарасов Владимир Алексеевич</w:t>
      </w:r>
      <w:r w:rsidRPr="00DF0181">
        <w:rPr>
          <w:rFonts w:cs="Times New Roman"/>
          <w:lang w:val="ru-RU"/>
        </w:rPr>
        <w:t>, ОГРНИП 318237500375080, ИНН 631310872175, действующий на основании Свидетель</w:t>
      </w:r>
      <w:r w:rsidRPr="00DF0181">
        <w:rPr>
          <w:rFonts w:cs="Times New Roman"/>
          <w:lang w:val="ru-RU"/>
        </w:rPr>
        <w:t>ства, именуемый в дальнейшем «Исполнитель», с другой стороны, а вместе именуемые «Стороны», заключили настоящий договор (далее - Договор) о нижеследующем:</w:t>
      </w:r>
    </w:p>
    <w:p w:rsidR="00AE190F" w:rsidRPr="00DF0181" w:rsidRDefault="000E17A3">
      <w:pPr>
        <w:keepNext/>
        <w:spacing w:before="140" w:after="60"/>
        <w:jc w:val="center"/>
        <w:rPr>
          <w:lang w:val="ru-RU"/>
        </w:rPr>
      </w:pPr>
      <w:r w:rsidRPr="00DF0181">
        <w:rPr>
          <w:rFonts w:cs="Times New Roman"/>
          <w:b/>
          <w:lang w:val="ru-RU"/>
        </w:rPr>
        <w:t>1. ПРЕДМЕТ ДОГОВОРА</w:t>
      </w:r>
    </w:p>
    <w:p w:rsidR="00AE190F" w:rsidRPr="00DF0181" w:rsidRDefault="000E17A3">
      <w:pPr>
        <w:keepLines/>
        <w:jc w:val="both"/>
        <w:rPr>
          <w:lang w:val="ru-RU"/>
        </w:rPr>
      </w:pPr>
      <w:r w:rsidRPr="00DF0181">
        <w:rPr>
          <w:rFonts w:cs="Times New Roman"/>
          <w:lang w:val="ru-RU"/>
        </w:rPr>
        <w:t>1.1. По настоящему Договору Заказчик поручает, а Исполнитель принимает на себя во</w:t>
      </w:r>
      <w:r w:rsidRPr="00DF0181">
        <w:rPr>
          <w:rFonts w:cs="Times New Roman"/>
          <w:lang w:val="ru-RU"/>
        </w:rPr>
        <w:t>змездное обязательство оказывать Заказчику услуги по продвижению в социальных сетях товаров и услуг Заказчика по заданиям Заказчика, а Заказчик обязуется оплачивать услуги Исполнителя.</w:t>
      </w:r>
    </w:p>
    <w:p w:rsidR="00AE190F" w:rsidRPr="00DF0181" w:rsidRDefault="000E17A3">
      <w:pPr>
        <w:keepNext/>
        <w:spacing w:before="140" w:after="60"/>
        <w:jc w:val="center"/>
        <w:rPr>
          <w:lang w:val="ru-RU"/>
        </w:rPr>
      </w:pPr>
      <w:r w:rsidRPr="00DF0181">
        <w:rPr>
          <w:rFonts w:cs="Times New Roman"/>
          <w:b/>
          <w:lang w:val="ru-RU"/>
        </w:rPr>
        <w:t>2. ПРАВА И ОБЯЗАННОСТИ СТОРОН</w:t>
      </w:r>
    </w:p>
    <w:p w:rsidR="00AE190F" w:rsidRPr="00DF0181" w:rsidRDefault="000E17A3">
      <w:pPr>
        <w:keepLines/>
        <w:jc w:val="both"/>
        <w:rPr>
          <w:lang w:val="ru-RU"/>
        </w:rPr>
      </w:pPr>
      <w:r w:rsidRPr="00DF0181">
        <w:rPr>
          <w:rFonts w:cs="Times New Roman"/>
          <w:b/>
          <w:lang w:val="ru-RU"/>
        </w:rPr>
        <w:t>2.1. Заказчик вправе:</w:t>
      </w:r>
    </w:p>
    <w:p w:rsidR="00AE190F" w:rsidRPr="00DF0181" w:rsidRDefault="000E17A3">
      <w:pPr>
        <w:keepLines/>
        <w:jc w:val="both"/>
        <w:rPr>
          <w:lang w:val="ru-RU"/>
        </w:rPr>
      </w:pPr>
      <w:r w:rsidRPr="00DF0181">
        <w:rPr>
          <w:rFonts w:cs="Times New Roman"/>
          <w:lang w:val="ru-RU"/>
        </w:rPr>
        <w:t>2.1.1. Осуществлять</w:t>
      </w:r>
      <w:r w:rsidRPr="00DF0181">
        <w:rPr>
          <w:rFonts w:cs="Times New Roman"/>
          <w:lang w:val="ru-RU"/>
        </w:rPr>
        <w:t xml:space="preserve"> контроль за процессом оказания услуг Исполнителем, не вмешиваясь при этом в деятельность Исполнителя.</w:t>
      </w:r>
    </w:p>
    <w:p w:rsidR="00AE190F" w:rsidRPr="00DF0181" w:rsidRDefault="000E17A3">
      <w:pPr>
        <w:keepLines/>
        <w:jc w:val="both"/>
        <w:rPr>
          <w:lang w:val="ru-RU"/>
        </w:rPr>
      </w:pPr>
      <w:r w:rsidRPr="00DF0181">
        <w:rPr>
          <w:rFonts w:cs="Times New Roman"/>
          <w:b/>
          <w:lang w:val="ru-RU"/>
        </w:rPr>
        <w:t>2.2. Заказчик обязуется:</w:t>
      </w:r>
    </w:p>
    <w:p w:rsidR="00AE190F" w:rsidRPr="00DF0181" w:rsidRDefault="000E17A3">
      <w:pPr>
        <w:keepLines/>
        <w:jc w:val="both"/>
        <w:rPr>
          <w:lang w:val="ru-RU"/>
        </w:rPr>
      </w:pPr>
      <w:r w:rsidRPr="00DF0181">
        <w:rPr>
          <w:rFonts w:cs="Times New Roman"/>
          <w:lang w:val="ru-RU"/>
        </w:rPr>
        <w:t>2.2.1. Предоставить Исполнителю документы, сведения, информацию, необходимые для надлежащего исполнения настоящего Договора.</w:t>
      </w:r>
    </w:p>
    <w:p w:rsidR="00AE190F" w:rsidRPr="00DF0181" w:rsidRDefault="000E17A3">
      <w:pPr>
        <w:keepLines/>
        <w:jc w:val="both"/>
        <w:rPr>
          <w:lang w:val="ru-RU"/>
        </w:rPr>
      </w:pPr>
      <w:r w:rsidRPr="00DF0181">
        <w:rPr>
          <w:rFonts w:cs="Times New Roman"/>
          <w:lang w:val="ru-RU"/>
        </w:rPr>
        <w:t>2.2</w:t>
      </w:r>
      <w:r w:rsidRPr="00DF0181">
        <w:rPr>
          <w:rFonts w:cs="Times New Roman"/>
          <w:lang w:val="ru-RU"/>
        </w:rPr>
        <w:t>.2. Оплатить услуги Исполнителя в размере, порядке и на условиях, которые установлены настоящим Договором.</w:t>
      </w:r>
    </w:p>
    <w:p w:rsidR="00AE190F" w:rsidRPr="00DF0181" w:rsidRDefault="000E17A3">
      <w:pPr>
        <w:keepLines/>
        <w:jc w:val="both"/>
        <w:rPr>
          <w:lang w:val="ru-RU"/>
        </w:rPr>
      </w:pPr>
      <w:r w:rsidRPr="00DF0181">
        <w:rPr>
          <w:rFonts w:cs="Times New Roman"/>
          <w:lang w:val="ru-RU"/>
        </w:rPr>
        <w:t>2.2.3. Соблюдать условия конфиденциальности относительно условий Договора, взаимоотношений Сторон, взаимно полученной информации.</w:t>
      </w:r>
    </w:p>
    <w:p w:rsidR="00AE190F" w:rsidRPr="00DF0181" w:rsidRDefault="000E17A3">
      <w:pPr>
        <w:keepLines/>
        <w:jc w:val="both"/>
        <w:rPr>
          <w:lang w:val="ru-RU"/>
        </w:rPr>
      </w:pPr>
      <w:r w:rsidRPr="00DF0181">
        <w:rPr>
          <w:rFonts w:cs="Times New Roman"/>
          <w:lang w:val="ru-RU"/>
        </w:rPr>
        <w:t xml:space="preserve">2.2.4. </w:t>
      </w:r>
      <w:r w:rsidRPr="00DF0181">
        <w:rPr>
          <w:rFonts w:cs="Times New Roman"/>
          <w:lang w:val="ru-RU"/>
        </w:rPr>
        <w:t>Предоставлять запрашиваемые Исполнителем сведения и материалы в течение 2 (двух) рабочих дней с момента получения запроса;</w:t>
      </w:r>
    </w:p>
    <w:p w:rsidR="00AE190F" w:rsidRPr="00DF0181" w:rsidRDefault="000E17A3">
      <w:pPr>
        <w:keepLines/>
        <w:jc w:val="both"/>
        <w:rPr>
          <w:lang w:val="ru-RU"/>
        </w:rPr>
      </w:pPr>
      <w:r w:rsidRPr="00DF0181">
        <w:rPr>
          <w:rFonts w:cs="Times New Roman"/>
          <w:lang w:val="ru-RU"/>
        </w:rPr>
        <w:t>2.2.5. В течение 24 (двадцати четырех) часов с момента получения запроса согласовывать графические, текстовые, звуковые, аудиовизуаль</w:t>
      </w:r>
      <w:r w:rsidRPr="00DF0181">
        <w:rPr>
          <w:rFonts w:cs="Times New Roman"/>
          <w:lang w:val="ru-RU"/>
        </w:rPr>
        <w:t>ные материалы (далее по тексту - «Контент»), подготовленные Исполнителем;</w:t>
      </w:r>
    </w:p>
    <w:p w:rsidR="00AE190F" w:rsidRPr="00DF0181" w:rsidRDefault="000E17A3">
      <w:pPr>
        <w:keepLines/>
        <w:jc w:val="both"/>
        <w:rPr>
          <w:lang w:val="ru-RU"/>
        </w:rPr>
      </w:pPr>
      <w:r w:rsidRPr="00DF0181">
        <w:rPr>
          <w:rFonts w:cs="Times New Roman"/>
          <w:lang w:val="ru-RU"/>
        </w:rPr>
        <w:t>2.2.6. Не вмешиваться в деятельность Исполнителя в процесс оказания услуг, в том числе не публиковать, не изменять и не удалять Контент самостоятельно.</w:t>
      </w:r>
    </w:p>
    <w:p w:rsidR="00AE190F" w:rsidRPr="00DF0181" w:rsidRDefault="000E17A3">
      <w:pPr>
        <w:keepLines/>
        <w:jc w:val="both"/>
        <w:rPr>
          <w:lang w:val="ru-RU"/>
        </w:rPr>
      </w:pPr>
      <w:r w:rsidRPr="00DF0181">
        <w:rPr>
          <w:rFonts w:cs="Times New Roman"/>
          <w:lang w:val="ru-RU"/>
        </w:rPr>
        <w:t>2.2.7. Незамедлительно предост</w:t>
      </w:r>
      <w:r w:rsidRPr="00DF0181">
        <w:rPr>
          <w:rFonts w:cs="Times New Roman"/>
          <w:lang w:val="ru-RU"/>
        </w:rPr>
        <w:t>авлять доступ к личным кабинетам, логинам, адресам по запросу Исполнителя, если такой доступ необходим Исполнителю для выполнения своих обязанностей по Договору. Во избежание споров такой запрос направляется по каналам электронной связи на адрес электронно</w:t>
      </w:r>
      <w:r w:rsidRPr="00DF0181">
        <w:rPr>
          <w:rFonts w:cs="Times New Roman"/>
          <w:lang w:val="ru-RU"/>
        </w:rPr>
        <w:t>й почты.</w:t>
      </w:r>
    </w:p>
    <w:p w:rsidR="00AE190F" w:rsidRPr="00DF0181" w:rsidRDefault="000E17A3">
      <w:pPr>
        <w:keepLines/>
        <w:jc w:val="both"/>
        <w:rPr>
          <w:lang w:val="ru-RU"/>
        </w:rPr>
      </w:pPr>
      <w:r w:rsidRPr="00DF0181">
        <w:rPr>
          <w:rFonts w:cs="Times New Roman"/>
          <w:lang w:val="ru-RU"/>
        </w:rPr>
        <w:t>2.2.8. Обеспечивать работоспособность своих адресов электронной почты, «Телеграм» / «</w:t>
      </w:r>
      <w:r>
        <w:rPr>
          <w:rFonts w:cs="Times New Roman"/>
        </w:rPr>
        <w:t>MAX</w:t>
      </w:r>
      <w:r w:rsidRPr="00DF0181">
        <w:rPr>
          <w:rFonts w:cs="Times New Roman"/>
          <w:lang w:val="ru-RU"/>
        </w:rPr>
        <w:t>» / «</w:t>
      </w:r>
      <w:r>
        <w:rPr>
          <w:rFonts w:cs="Times New Roman"/>
        </w:rPr>
        <w:t>Skype</w:t>
      </w:r>
      <w:r w:rsidRPr="00DF0181">
        <w:rPr>
          <w:rFonts w:cs="Times New Roman"/>
          <w:lang w:val="ru-RU"/>
        </w:rPr>
        <w:t>», указанных в Договоре, регулярно проверять поступление от второй Стороны писем, документов и сведений в рамках исполнения обязательств по настоящем</w:t>
      </w:r>
      <w:r w:rsidRPr="00DF0181">
        <w:rPr>
          <w:rFonts w:cs="Times New Roman"/>
          <w:lang w:val="ru-RU"/>
        </w:rPr>
        <w:t>у Договору.</w:t>
      </w:r>
    </w:p>
    <w:p w:rsidR="00AE190F" w:rsidRPr="00DF0181" w:rsidRDefault="000E17A3">
      <w:pPr>
        <w:keepLines/>
        <w:jc w:val="both"/>
        <w:rPr>
          <w:lang w:val="ru-RU"/>
        </w:rPr>
      </w:pPr>
      <w:r w:rsidRPr="00DF0181">
        <w:rPr>
          <w:rFonts w:cs="Times New Roman"/>
          <w:lang w:val="ru-RU"/>
        </w:rPr>
        <w:t>2.2.9. Обеспечивать постоянную физическую возможность получения писем и корреспонденции на бумажном носителе от второй Стороны по своему почтовому адресу, указанному в Договоре, регулярно проверять поступление от второй Стороны писем, документо</w:t>
      </w:r>
      <w:r w:rsidRPr="00DF0181">
        <w:rPr>
          <w:rFonts w:cs="Times New Roman"/>
          <w:lang w:val="ru-RU"/>
        </w:rPr>
        <w:t>в и сведений в рамках исполнения обязательств по настоящему Договору, неся полный риск ответственности за неполучение такой корреспонденции.</w:t>
      </w:r>
    </w:p>
    <w:p w:rsidR="00AE190F" w:rsidRPr="00DF0181" w:rsidRDefault="000E17A3">
      <w:pPr>
        <w:keepLines/>
        <w:jc w:val="both"/>
        <w:rPr>
          <w:lang w:val="ru-RU"/>
        </w:rPr>
      </w:pPr>
      <w:r w:rsidRPr="00DF0181">
        <w:rPr>
          <w:rFonts w:cs="Times New Roman"/>
          <w:b/>
          <w:lang w:val="ru-RU"/>
        </w:rPr>
        <w:t>2.3. Исполнитель вправе:</w:t>
      </w:r>
    </w:p>
    <w:p w:rsidR="00AE190F" w:rsidRPr="00DF0181" w:rsidRDefault="000E17A3">
      <w:pPr>
        <w:keepLines/>
        <w:jc w:val="both"/>
        <w:rPr>
          <w:lang w:val="ru-RU"/>
        </w:rPr>
      </w:pPr>
      <w:r w:rsidRPr="00DF0181">
        <w:rPr>
          <w:rFonts w:cs="Times New Roman"/>
          <w:lang w:val="ru-RU"/>
        </w:rPr>
        <w:t>2.3.1. Приостановить выполнение работ в случае задержки оплаты по Договору, не неся при эт</w:t>
      </w:r>
      <w:r w:rsidRPr="00DF0181">
        <w:rPr>
          <w:rFonts w:cs="Times New Roman"/>
          <w:lang w:val="ru-RU"/>
        </w:rPr>
        <w:t>ом ответственности за изменение сроков выполнения работ. Сроки выполнения работ при этом продлеваются соразмерно задержке.</w:t>
      </w:r>
    </w:p>
    <w:p w:rsidR="00AE190F" w:rsidRPr="00DF0181" w:rsidRDefault="000E17A3">
      <w:pPr>
        <w:keepLines/>
        <w:jc w:val="both"/>
        <w:rPr>
          <w:lang w:val="ru-RU"/>
        </w:rPr>
      </w:pPr>
      <w:r w:rsidRPr="00DF0181">
        <w:rPr>
          <w:rFonts w:cs="Times New Roman"/>
          <w:b/>
          <w:lang w:val="ru-RU"/>
        </w:rPr>
        <w:t>2.4. Исполнитель обязуется:</w:t>
      </w:r>
    </w:p>
    <w:p w:rsidR="00AE190F" w:rsidRPr="00DF0181" w:rsidRDefault="000E17A3">
      <w:pPr>
        <w:keepLines/>
        <w:jc w:val="both"/>
        <w:rPr>
          <w:lang w:val="ru-RU"/>
        </w:rPr>
      </w:pPr>
      <w:r w:rsidRPr="00DF0181">
        <w:rPr>
          <w:rFonts w:cs="Times New Roman"/>
          <w:lang w:val="ru-RU"/>
        </w:rPr>
        <w:t>2.4.1. Оказать услуги по настоящему Договору с надлежащим качеством и в соответствии с нормами действующе</w:t>
      </w:r>
      <w:r w:rsidRPr="00DF0181">
        <w:rPr>
          <w:rFonts w:cs="Times New Roman"/>
          <w:lang w:val="ru-RU"/>
        </w:rPr>
        <w:t>го законодательства Российской Федерации.</w:t>
      </w:r>
    </w:p>
    <w:p w:rsidR="00AE190F" w:rsidRPr="00DF0181" w:rsidRDefault="000E17A3">
      <w:pPr>
        <w:keepLines/>
        <w:jc w:val="both"/>
        <w:rPr>
          <w:lang w:val="ru-RU"/>
        </w:rPr>
      </w:pPr>
      <w:r w:rsidRPr="00DF0181">
        <w:rPr>
          <w:rFonts w:cs="Times New Roman"/>
          <w:lang w:val="ru-RU"/>
        </w:rPr>
        <w:t>2.4.2. Оказать услуги в сроки, установленные настоящим Договором.</w:t>
      </w:r>
    </w:p>
    <w:p w:rsidR="00AE190F" w:rsidRPr="00DF0181" w:rsidRDefault="000E17A3">
      <w:pPr>
        <w:keepLines/>
        <w:jc w:val="both"/>
        <w:rPr>
          <w:lang w:val="ru-RU"/>
        </w:rPr>
      </w:pPr>
      <w:r w:rsidRPr="00DF0181">
        <w:rPr>
          <w:rFonts w:cs="Times New Roman"/>
          <w:lang w:val="ru-RU"/>
        </w:rPr>
        <w:t>2.4.3. Разъяснять Заказчику порядок и значение действий, совершаемых Исполнителем по настоящему Договору.</w:t>
      </w:r>
    </w:p>
    <w:p w:rsidR="00AE190F" w:rsidRPr="00DF0181" w:rsidRDefault="000E17A3">
      <w:pPr>
        <w:keepLines/>
        <w:jc w:val="both"/>
        <w:rPr>
          <w:lang w:val="ru-RU"/>
        </w:rPr>
      </w:pPr>
      <w:r w:rsidRPr="00DF0181">
        <w:rPr>
          <w:rFonts w:cs="Times New Roman"/>
          <w:lang w:val="ru-RU"/>
        </w:rPr>
        <w:t xml:space="preserve">2.4.4. При исполнении настоящего Договора </w:t>
      </w:r>
      <w:r w:rsidRPr="00DF0181">
        <w:rPr>
          <w:rFonts w:cs="Times New Roman"/>
          <w:lang w:val="ru-RU"/>
        </w:rPr>
        <w:t>действовать в интересах Заказчика.</w:t>
      </w:r>
    </w:p>
    <w:p w:rsidR="00AE190F" w:rsidRPr="00DF0181" w:rsidRDefault="000E17A3">
      <w:pPr>
        <w:keepLines/>
        <w:jc w:val="both"/>
        <w:rPr>
          <w:lang w:val="ru-RU"/>
        </w:rPr>
      </w:pPr>
      <w:r w:rsidRPr="00DF0181">
        <w:rPr>
          <w:rFonts w:cs="Times New Roman"/>
          <w:lang w:val="ru-RU"/>
        </w:rPr>
        <w:lastRenderedPageBreak/>
        <w:t>2.4.5. Соблюдать условия конфиденциальности относительно условий Договора, взаимоотношений Сторон, взаимно полученной информации.</w:t>
      </w:r>
    </w:p>
    <w:p w:rsidR="00AE190F" w:rsidRPr="00DF0181" w:rsidRDefault="000E17A3">
      <w:pPr>
        <w:keepLines/>
        <w:jc w:val="both"/>
        <w:rPr>
          <w:lang w:val="ru-RU"/>
        </w:rPr>
      </w:pPr>
      <w:r w:rsidRPr="00DF0181">
        <w:rPr>
          <w:rFonts w:cs="Times New Roman"/>
          <w:lang w:val="ru-RU"/>
        </w:rPr>
        <w:t>2.4.6. Предоставлять ответ на запрос Заказчика о ходе оказания услуг не позднее 12 (двенадц</w:t>
      </w:r>
      <w:r w:rsidRPr="00DF0181">
        <w:rPr>
          <w:rFonts w:cs="Times New Roman"/>
          <w:lang w:val="ru-RU"/>
        </w:rPr>
        <w:t>ати) часов с момента его получения в рабочий день с понедельника по пятницу и не позднее 24 (двадцати четырех) часов в выходной день с субботы по воскресенье;</w:t>
      </w:r>
    </w:p>
    <w:p w:rsidR="00AE190F" w:rsidRPr="00DF0181" w:rsidRDefault="000E17A3">
      <w:pPr>
        <w:keepLines/>
        <w:jc w:val="both"/>
        <w:rPr>
          <w:lang w:val="ru-RU"/>
        </w:rPr>
      </w:pPr>
      <w:r w:rsidRPr="00DF0181">
        <w:rPr>
          <w:rFonts w:cs="Times New Roman"/>
          <w:lang w:val="ru-RU"/>
        </w:rPr>
        <w:t>2.4.7. Соблюдать правила сайтов и мобильных приложений, в которых Исполнитель оказывает услуги.</w:t>
      </w:r>
    </w:p>
    <w:p w:rsidR="00AE190F" w:rsidRPr="00DF0181" w:rsidRDefault="000E17A3">
      <w:pPr>
        <w:keepLines/>
        <w:jc w:val="both"/>
        <w:rPr>
          <w:lang w:val="ru-RU"/>
        </w:rPr>
      </w:pPr>
      <w:r w:rsidRPr="00DF0181">
        <w:rPr>
          <w:rFonts w:cs="Times New Roman"/>
          <w:lang w:val="ru-RU"/>
        </w:rPr>
        <w:t>2</w:t>
      </w:r>
      <w:r w:rsidRPr="00DF0181">
        <w:rPr>
          <w:rFonts w:cs="Times New Roman"/>
          <w:lang w:val="ru-RU"/>
        </w:rPr>
        <w:t>.4.8. Обеспечивать работоспособность своих адресов электронной почты, «Телеграм» / «</w:t>
      </w:r>
      <w:r>
        <w:rPr>
          <w:rFonts w:cs="Times New Roman"/>
        </w:rPr>
        <w:t>MAX</w:t>
      </w:r>
      <w:r w:rsidRPr="00DF0181">
        <w:rPr>
          <w:rFonts w:cs="Times New Roman"/>
          <w:lang w:val="ru-RU"/>
        </w:rPr>
        <w:t>» / «</w:t>
      </w:r>
      <w:r>
        <w:rPr>
          <w:rFonts w:cs="Times New Roman"/>
        </w:rPr>
        <w:t>Skype</w:t>
      </w:r>
      <w:r w:rsidRPr="00DF0181">
        <w:rPr>
          <w:rFonts w:cs="Times New Roman"/>
          <w:lang w:val="ru-RU"/>
        </w:rPr>
        <w:t>», указанных в Договоре, регулярно проверять поступление от второй Стороны писем, документов и сведений в рамках исполнения обязательств по настоящему Договору</w:t>
      </w:r>
      <w:r w:rsidRPr="00DF0181">
        <w:rPr>
          <w:rFonts w:cs="Times New Roman"/>
          <w:lang w:val="ru-RU"/>
        </w:rPr>
        <w:t>.</w:t>
      </w:r>
    </w:p>
    <w:p w:rsidR="00AE190F" w:rsidRPr="00DF0181" w:rsidRDefault="000E17A3">
      <w:pPr>
        <w:keepLines/>
        <w:jc w:val="both"/>
        <w:rPr>
          <w:lang w:val="ru-RU"/>
        </w:rPr>
      </w:pPr>
      <w:r w:rsidRPr="00DF0181">
        <w:rPr>
          <w:rFonts w:cs="Times New Roman"/>
          <w:lang w:val="ru-RU"/>
        </w:rPr>
        <w:t>2.4.9. Обеспечивать постоянную физическую возможность получения писем и корреспонденции на бумажном носителе от второй Стороны по своему почтовому адресу, указанному в Договоре, регулярно проверять поступление от второй Стороны писем, документов и сведен</w:t>
      </w:r>
      <w:r w:rsidRPr="00DF0181">
        <w:rPr>
          <w:rFonts w:cs="Times New Roman"/>
          <w:lang w:val="ru-RU"/>
        </w:rPr>
        <w:t>ий в рамках исполнения обязательств по настоящему Договору, неся полный риск ответственности за неполучение такой корреспонденции.</w:t>
      </w:r>
    </w:p>
    <w:p w:rsidR="00AE190F" w:rsidRPr="00DF0181" w:rsidRDefault="000E17A3">
      <w:pPr>
        <w:keepNext/>
        <w:spacing w:before="140" w:after="60"/>
        <w:jc w:val="center"/>
        <w:rPr>
          <w:lang w:val="ru-RU"/>
        </w:rPr>
      </w:pPr>
      <w:r w:rsidRPr="00DF0181">
        <w:rPr>
          <w:rFonts w:cs="Times New Roman"/>
          <w:b/>
          <w:lang w:val="ru-RU"/>
        </w:rPr>
        <w:t>3. СТОИМОСТЬ УСЛУГ И ПОРЯДОК РАСЧЕТОВ</w:t>
      </w:r>
    </w:p>
    <w:p w:rsidR="00AE190F" w:rsidRPr="00DF0181" w:rsidRDefault="000E17A3">
      <w:pPr>
        <w:keepLines/>
        <w:jc w:val="both"/>
        <w:rPr>
          <w:lang w:val="ru-RU"/>
        </w:rPr>
      </w:pPr>
      <w:r w:rsidRPr="00DF0181">
        <w:rPr>
          <w:rFonts w:cs="Times New Roman"/>
          <w:lang w:val="ru-RU"/>
        </w:rPr>
        <w:t>3.1. Стороны согласовывают стоимость оказания услуг по настоящему Договору в Приложении</w:t>
      </w:r>
      <w:r w:rsidRPr="00DF0181">
        <w:rPr>
          <w:rFonts w:cs="Times New Roman"/>
          <w:lang w:val="ru-RU"/>
        </w:rPr>
        <w:t xml:space="preserve"> №1 к настоящему Договору.</w:t>
      </w:r>
    </w:p>
    <w:p w:rsidR="00AE190F" w:rsidRPr="00DF0181" w:rsidRDefault="000E17A3">
      <w:pPr>
        <w:keepLines/>
        <w:jc w:val="both"/>
        <w:rPr>
          <w:lang w:val="ru-RU"/>
        </w:rPr>
      </w:pPr>
      <w:r w:rsidRPr="00DF0181">
        <w:rPr>
          <w:rFonts w:cs="Times New Roman"/>
          <w:lang w:val="ru-RU"/>
        </w:rPr>
        <w:t>3.2. Согласованные Сторонами суммы в соответствии с Налоговым кодексом РФ НДС не облагаются в связи с применением Исполнителем упрощенной системы налогообложения.</w:t>
      </w:r>
    </w:p>
    <w:p w:rsidR="00AE190F" w:rsidRPr="00DF0181" w:rsidRDefault="000E17A3">
      <w:pPr>
        <w:keepLines/>
        <w:jc w:val="both"/>
        <w:rPr>
          <w:lang w:val="ru-RU"/>
        </w:rPr>
      </w:pPr>
      <w:r w:rsidRPr="00DF0181">
        <w:rPr>
          <w:rFonts w:cs="Times New Roman"/>
          <w:lang w:val="ru-RU"/>
        </w:rPr>
        <w:t>3.3. Все расчеты по Договору производятся в российских рублях путе</w:t>
      </w:r>
      <w:r w:rsidRPr="00DF0181">
        <w:rPr>
          <w:rFonts w:cs="Times New Roman"/>
          <w:lang w:val="ru-RU"/>
        </w:rPr>
        <w:t>м перечисления денежных средств на расчетный счет Исполнителя.</w:t>
      </w:r>
    </w:p>
    <w:p w:rsidR="00AE190F" w:rsidRPr="00DF0181" w:rsidRDefault="000E17A3">
      <w:pPr>
        <w:keepLines/>
        <w:jc w:val="both"/>
        <w:rPr>
          <w:lang w:val="ru-RU"/>
        </w:rPr>
      </w:pPr>
      <w:r w:rsidRPr="00DF0181">
        <w:rPr>
          <w:rFonts w:cs="Times New Roman"/>
          <w:lang w:val="ru-RU"/>
        </w:rPr>
        <w:t>3.4. Обязательства по оплате считаются исполненными с момента зачисления денежных средств на расчетный счет Исполнителя.</w:t>
      </w:r>
    </w:p>
    <w:p w:rsidR="00AE190F" w:rsidRPr="00DF0181" w:rsidRDefault="000E17A3">
      <w:pPr>
        <w:keepNext/>
        <w:spacing w:before="140" w:after="60"/>
        <w:jc w:val="center"/>
        <w:rPr>
          <w:lang w:val="ru-RU"/>
        </w:rPr>
      </w:pPr>
      <w:r w:rsidRPr="00DF0181">
        <w:rPr>
          <w:rFonts w:cs="Times New Roman"/>
          <w:b/>
          <w:lang w:val="ru-RU"/>
        </w:rPr>
        <w:t>4. СРОКИ ВЫПОЛНЕНИЯ РАБОТ. ПРАВКИ ЗАКАЗЧИКА</w:t>
      </w:r>
    </w:p>
    <w:p w:rsidR="00AE190F" w:rsidRPr="00DF0181" w:rsidRDefault="000E17A3">
      <w:pPr>
        <w:keepLines/>
        <w:jc w:val="both"/>
        <w:rPr>
          <w:lang w:val="ru-RU"/>
        </w:rPr>
      </w:pPr>
      <w:r w:rsidRPr="00DF0181">
        <w:rPr>
          <w:rFonts w:cs="Times New Roman"/>
          <w:lang w:val="ru-RU"/>
        </w:rPr>
        <w:t>4.1. Стороны согласуют объем</w:t>
      </w:r>
      <w:r w:rsidRPr="00DF0181">
        <w:rPr>
          <w:rFonts w:cs="Times New Roman"/>
          <w:lang w:val="ru-RU"/>
        </w:rPr>
        <w:t>, сроки, стоимость услуг, порядок их оплаты и количество правок непосредственно в Приложении №1 к настоящему Договору.</w:t>
      </w:r>
    </w:p>
    <w:p w:rsidR="00AE190F" w:rsidRPr="00DF0181" w:rsidRDefault="000E17A3">
      <w:pPr>
        <w:keepLines/>
        <w:jc w:val="both"/>
        <w:rPr>
          <w:lang w:val="ru-RU"/>
        </w:rPr>
      </w:pPr>
      <w:r w:rsidRPr="00DF0181">
        <w:rPr>
          <w:rFonts w:cs="Times New Roman"/>
          <w:lang w:val="ru-RU"/>
        </w:rPr>
        <w:t xml:space="preserve">4.2. Срок на представление правки Заказчиком Исполнителю составляет не более 2 (двух) рабочих дней с даты передачи материала </w:t>
      </w:r>
      <w:r w:rsidRPr="00DF0181">
        <w:rPr>
          <w:rFonts w:cs="Times New Roman"/>
          <w:lang w:val="ru-RU"/>
        </w:rPr>
        <w:t>Заказчику либо сообщения Заказчику о готовности работ или части работ.</w:t>
      </w:r>
    </w:p>
    <w:p w:rsidR="00AE190F" w:rsidRPr="00DF0181" w:rsidRDefault="000E17A3">
      <w:pPr>
        <w:keepLines/>
        <w:jc w:val="both"/>
        <w:rPr>
          <w:lang w:val="ru-RU"/>
        </w:rPr>
      </w:pPr>
      <w:r w:rsidRPr="00DF0181">
        <w:rPr>
          <w:rFonts w:cs="Times New Roman"/>
          <w:lang w:val="ru-RU"/>
        </w:rPr>
        <w:t>4.3. Срок на исправление Исполнителем на основе полученной правки от Заказчика составляет не более 5 (пяти) рабочих дней с даты передачи правки Заказчиком.</w:t>
      </w:r>
    </w:p>
    <w:p w:rsidR="00AE190F" w:rsidRPr="00DF0181" w:rsidRDefault="000E17A3">
      <w:pPr>
        <w:keepLines/>
        <w:jc w:val="both"/>
        <w:rPr>
          <w:lang w:val="ru-RU"/>
        </w:rPr>
      </w:pPr>
      <w:r w:rsidRPr="00DF0181">
        <w:rPr>
          <w:rFonts w:cs="Times New Roman"/>
          <w:lang w:val="ru-RU"/>
        </w:rPr>
        <w:t xml:space="preserve">4.4. Количество правок </w:t>
      </w:r>
      <w:r w:rsidRPr="00DF0181">
        <w:rPr>
          <w:rFonts w:cs="Times New Roman"/>
          <w:lang w:val="ru-RU"/>
        </w:rPr>
        <w:t>сверх предусмотренного Приложением №1, равно как и нарушение Заказчиком сроков направления правок Исполнителю, влекут соразмерное продление общего срока оказания услуг по Договору без применения санкций к Сторонам.</w:t>
      </w:r>
    </w:p>
    <w:p w:rsidR="00AE190F" w:rsidRPr="00DF0181" w:rsidRDefault="000E17A3">
      <w:pPr>
        <w:keepNext/>
        <w:spacing w:before="140" w:after="60"/>
        <w:jc w:val="center"/>
        <w:rPr>
          <w:lang w:val="ru-RU"/>
        </w:rPr>
      </w:pPr>
      <w:r w:rsidRPr="00DF0181">
        <w:rPr>
          <w:rFonts w:cs="Times New Roman"/>
          <w:b/>
          <w:lang w:val="ru-RU"/>
        </w:rPr>
        <w:t>5. ПОРЯДОК ОБМЕНА ИНФОРМАЦИЕЙ И ДОКУМЕНТА</w:t>
      </w:r>
      <w:r w:rsidRPr="00DF0181">
        <w:rPr>
          <w:rFonts w:cs="Times New Roman"/>
          <w:b/>
          <w:lang w:val="ru-RU"/>
        </w:rPr>
        <w:t>МИ</w:t>
      </w:r>
    </w:p>
    <w:p w:rsidR="00AE190F" w:rsidRPr="00DF0181" w:rsidRDefault="000E17A3">
      <w:pPr>
        <w:keepLines/>
        <w:jc w:val="both"/>
        <w:rPr>
          <w:lang w:val="ru-RU"/>
        </w:rPr>
      </w:pPr>
      <w:r w:rsidRPr="00DF0181">
        <w:rPr>
          <w:rFonts w:cs="Times New Roman"/>
          <w:lang w:val="ru-RU"/>
        </w:rPr>
        <w:t>5.1. Стороны пришли к соглашению о возможности взаимного электронного документооборота. При этом Стороны вправе подписывать настоящий Договор, приложения к нему, а также иные документы путем обмена отсканированными копиями по электронной почте, указанно</w:t>
      </w:r>
      <w:r w:rsidRPr="00DF0181">
        <w:rPr>
          <w:rFonts w:cs="Times New Roman"/>
          <w:lang w:val="ru-RU"/>
        </w:rPr>
        <w:t>й в Договоре. Такие документы считаются подписанными надлежащим образом и приравниваются к документам на бумажном носителе.</w:t>
      </w:r>
    </w:p>
    <w:p w:rsidR="00AE190F" w:rsidRPr="00DF0181" w:rsidRDefault="000E17A3">
      <w:pPr>
        <w:keepLines/>
        <w:jc w:val="both"/>
        <w:rPr>
          <w:lang w:val="ru-RU"/>
        </w:rPr>
      </w:pPr>
      <w:r w:rsidRPr="00DF0181">
        <w:rPr>
          <w:rFonts w:cs="Times New Roman"/>
          <w:lang w:val="ru-RU"/>
        </w:rPr>
        <w:t>5.2. Оригиналы документов должны быть направлены заказным письмом по почте, курьером или вручены лично при поступлении соответствующ</w:t>
      </w:r>
      <w:r w:rsidRPr="00DF0181">
        <w:rPr>
          <w:rFonts w:cs="Times New Roman"/>
          <w:lang w:val="ru-RU"/>
        </w:rPr>
        <w:t>его запроса от второй Стороны.</w:t>
      </w:r>
    </w:p>
    <w:p w:rsidR="00AE190F" w:rsidRPr="00DF0181" w:rsidRDefault="000E17A3">
      <w:pPr>
        <w:keepLines/>
        <w:jc w:val="both"/>
        <w:rPr>
          <w:lang w:val="ru-RU"/>
        </w:rPr>
      </w:pPr>
      <w:r w:rsidRPr="00DF0181">
        <w:rPr>
          <w:rFonts w:cs="Times New Roman"/>
          <w:lang w:val="ru-RU"/>
        </w:rPr>
        <w:t>5.3. Стороны признают надлежащим согласование всех текущих рабочих вопросов в связи с исполнением Договора, в том числе направление писем, запросов, результатов, уточнений, отчетов и других важных для Сторон сообщений, посред</w:t>
      </w:r>
      <w:r w:rsidRPr="00DF0181">
        <w:rPr>
          <w:rFonts w:cs="Times New Roman"/>
          <w:lang w:val="ru-RU"/>
        </w:rPr>
        <w:t>ством электронной почты / «Телеграм» / «</w:t>
      </w:r>
      <w:r>
        <w:rPr>
          <w:rFonts w:cs="Times New Roman"/>
        </w:rPr>
        <w:t>MAX</w:t>
      </w:r>
      <w:r w:rsidRPr="00DF0181">
        <w:rPr>
          <w:rFonts w:cs="Times New Roman"/>
          <w:lang w:val="ru-RU"/>
        </w:rPr>
        <w:t>» / «</w:t>
      </w:r>
      <w:r>
        <w:rPr>
          <w:rFonts w:cs="Times New Roman"/>
        </w:rPr>
        <w:t>Skype</w:t>
      </w:r>
      <w:r w:rsidRPr="00DF0181">
        <w:rPr>
          <w:rFonts w:cs="Times New Roman"/>
          <w:lang w:val="ru-RU"/>
        </w:rPr>
        <w:t>».</w:t>
      </w:r>
    </w:p>
    <w:p w:rsidR="00AE190F" w:rsidRPr="00DF0181" w:rsidRDefault="000E17A3">
      <w:pPr>
        <w:keepLines/>
        <w:jc w:val="both"/>
        <w:rPr>
          <w:lang w:val="ru-RU"/>
        </w:rPr>
      </w:pPr>
      <w:r w:rsidRPr="00DF0181">
        <w:rPr>
          <w:rFonts w:cs="Times New Roman"/>
          <w:lang w:val="ru-RU"/>
        </w:rPr>
        <w:t>5.4. Для обмена документами и сообщениями посредством электронной почты / «Телеграм» / «</w:t>
      </w:r>
      <w:r>
        <w:rPr>
          <w:rFonts w:cs="Times New Roman"/>
        </w:rPr>
        <w:t>MAX</w:t>
      </w:r>
      <w:r w:rsidRPr="00DF0181">
        <w:rPr>
          <w:rFonts w:cs="Times New Roman"/>
          <w:lang w:val="ru-RU"/>
        </w:rPr>
        <w:t>» / «</w:t>
      </w:r>
      <w:r>
        <w:rPr>
          <w:rFonts w:cs="Times New Roman"/>
        </w:rPr>
        <w:t>Skype</w:t>
      </w:r>
      <w:r w:rsidRPr="00DF0181">
        <w:rPr>
          <w:rFonts w:cs="Times New Roman"/>
          <w:lang w:val="ru-RU"/>
        </w:rPr>
        <w:t xml:space="preserve">» должны в обязательном порядке использоваться адреса, логины, телефоны или иные реквизиты Сторон, </w:t>
      </w:r>
      <w:r w:rsidRPr="00DF0181">
        <w:rPr>
          <w:rFonts w:cs="Times New Roman"/>
          <w:lang w:val="ru-RU"/>
        </w:rPr>
        <w:t>согласованные в Договоре. В ином случае направление сведений и информации не будет считаться надлежащим.</w:t>
      </w:r>
    </w:p>
    <w:p w:rsidR="00AE190F" w:rsidRPr="00DF0181" w:rsidRDefault="000E17A3">
      <w:pPr>
        <w:keepLines/>
        <w:jc w:val="both"/>
        <w:rPr>
          <w:lang w:val="ru-RU"/>
        </w:rPr>
      </w:pPr>
      <w:r w:rsidRPr="00DF0181">
        <w:rPr>
          <w:rFonts w:cs="Times New Roman"/>
          <w:lang w:val="ru-RU"/>
        </w:rPr>
        <w:t>5.5. Каждая из Сторон обязана принимать все необходимые меры для обеспечения работоспособности вышеуказанных сервисов, сохранности логинов и паролей, а</w:t>
      </w:r>
      <w:r w:rsidRPr="00DF0181">
        <w:rPr>
          <w:rFonts w:cs="Times New Roman"/>
          <w:lang w:val="ru-RU"/>
        </w:rPr>
        <w:t xml:space="preserve"> также меры по защите передаваемой информации, не допуская несанкционированное использование информации третьими лицами.</w:t>
      </w:r>
    </w:p>
    <w:p w:rsidR="00AE190F" w:rsidRPr="00DF0181" w:rsidRDefault="000E17A3">
      <w:pPr>
        <w:keepNext/>
        <w:spacing w:before="140" w:after="60"/>
        <w:jc w:val="center"/>
        <w:rPr>
          <w:lang w:val="ru-RU"/>
        </w:rPr>
      </w:pPr>
      <w:r w:rsidRPr="00DF0181">
        <w:rPr>
          <w:rFonts w:cs="Times New Roman"/>
          <w:b/>
          <w:lang w:val="ru-RU"/>
        </w:rPr>
        <w:lastRenderedPageBreak/>
        <w:t>6. ПОРЯДОК СДАЧИ-ПРИЕМКИ УСЛУГ</w:t>
      </w:r>
    </w:p>
    <w:p w:rsidR="00AE190F" w:rsidRPr="00DF0181" w:rsidRDefault="000E17A3">
      <w:pPr>
        <w:keepLines/>
        <w:jc w:val="both"/>
        <w:rPr>
          <w:lang w:val="ru-RU"/>
        </w:rPr>
      </w:pPr>
      <w:r w:rsidRPr="00DF0181">
        <w:rPr>
          <w:rFonts w:cs="Times New Roman"/>
          <w:lang w:val="ru-RU"/>
        </w:rPr>
        <w:t>6.1. По окончании оказания услуг Исполнитель направляет Заказчику акт об оказанных услугах (далее - Акт)</w:t>
      </w:r>
      <w:r w:rsidRPr="00DF0181">
        <w:rPr>
          <w:rFonts w:cs="Times New Roman"/>
          <w:lang w:val="ru-RU"/>
        </w:rPr>
        <w:t>.</w:t>
      </w:r>
    </w:p>
    <w:p w:rsidR="00AE190F" w:rsidRPr="00DF0181" w:rsidRDefault="000E17A3">
      <w:pPr>
        <w:keepLines/>
        <w:jc w:val="both"/>
        <w:rPr>
          <w:lang w:val="ru-RU"/>
        </w:rPr>
      </w:pPr>
      <w:r w:rsidRPr="00DF0181">
        <w:rPr>
          <w:rFonts w:cs="Times New Roman"/>
          <w:lang w:val="ru-RU"/>
        </w:rPr>
        <w:t>6.2. В течение 3 (трех) рабочих дней с даты получения Акта Заказчик принимает услуги путем подписания Акта и передачи его Исполнителю либо направляет мотивированный отказ от подписания Акта с подробным описанием недостатков в случае обнаружения несоответ</w:t>
      </w:r>
      <w:r w:rsidRPr="00DF0181">
        <w:rPr>
          <w:rFonts w:cs="Times New Roman"/>
          <w:lang w:val="ru-RU"/>
        </w:rPr>
        <w:t>ствия оказанных услуг Договору.</w:t>
      </w:r>
    </w:p>
    <w:p w:rsidR="00AE190F" w:rsidRPr="00DF0181" w:rsidRDefault="000E17A3">
      <w:pPr>
        <w:keepLines/>
        <w:jc w:val="both"/>
        <w:rPr>
          <w:lang w:val="ru-RU"/>
        </w:rPr>
      </w:pPr>
      <w:r w:rsidRPr="00DF0181">
        <w:rPr>
          <w:rFonts w:cs="Times New Roman"/>
          <w:lang w:val="ru-RU"/>
        </w:rPr>
        <w:t>6.3. В случае получения мотивированного отказа от приемки услуг Исполнитель устраняет выявленные недостатки и направляет скорректированный результат Заказчику на повторную приемку в течение 5 (пяти) рабочих дней.</w:t>
      </w:r>
    </w:p>
    <w:p w:rsidR="00AE190F" w:rsidRPr="00DF0181" w:rsidRDefault="000E17A3">
      <w:pPr>
        <w:keepLines/>
        <w:jc w:val="both"/>
        <w:rPr>
          <w:lang w:val="ru-RU"/>
        </w:rPr>
      </w:pPr>
      <w:r w:rsidRPr="00DF0181">
        <w:rPr>
          <w:rFonts w:cs="Times New Roman"/>
          <w:lang w:val="ru-RU"/>
        </w:rPr>
        <w:t>6.4. Если п</w:t>
      </w:r>
      <w:r w:rsidRPr="00DF0181">
        <w:rPr>
          <w:rFonts w:cs="Times New Roman"/>
          <w:lang w:val="ru-RU"/>
        </w:rPr>
        <w:t>о истечении установленного срока для приемки Исполнитель не получит от Заказчика подписанный Акт или мотивированный отказ, услуги считаются принятыми в полном объеме, а Акт - подписанным без замечаний.</w:t>
      </w:r>
    </w:p>
    <w:p w:rsidR="00AE190F" w:rsidRPr="00DF0181" w:rsidRDefault="000E17A3">
      <w:pPr>
        <w:keepLines/>
        <w:jc w:val="both"/>
        <w:rPr>
          <w:lang w:val="ru-RU"/>
        </w:rPr>
      </w:pPr>
      <w:r w:rsidRPr="00DF0181">
        <w:rPr>
          <w:rFonts w:cs="Times New Roman"/>
          <w:lang w:val="ru-RU"/>
        </w:rPr>
        <w:t>6.5. Если Приложением №1 к настоящему Договору предусм</w:t>
      </w:r>
      <w:r w:rsidRPr="00DF0181">
        <w:rPr>
          <w:rFonts w:cs="Times New Roman"/>
          <w:lang w:val="ru-RU"/>
        </w:rPr>
        <w:t>отрено ежемесячное оказание услуг, Стороны оформляют Акты по итогам каждого месяца в соответствии с правилами настоящего раздела.</w:t>
      </w:r>
    </w:p>
    <w:p w:rsidR="00AE190F" w:rsidRPr="00DF0181" w:rsidRDefault="000E17A3">
      <w:pPr>
        <w:keepNext/>
        <w:spacing w:before="140" w:after="60"/>
        <w:jc w:val="center"/>
        <w:rPr>
          <w:lang w:val="ru-RU"/>
        </w:rPr>
      </w:pPr>
      <w:r w:rsidRPr="00DF0181">
        <w:rPr>
          <w:rFonts w:cs="Times New Roman"/>
          <w:b/>
          <w:lang w:val="ru-RU"/>
        </w:rPr>
        <w:t>7. УСЛОВИЯ О КОНФИДЕНЦИАЛЬНОСТИ</w:t>
      </w:r>
    </w:p>
    <w:p w:rsidR="00AE190F" w:rsidRPr="00DF0181" w:rsidRDefault="000E17A3">
      <w:pPr>
        <w:keepLines/>
        <w:jc w:val="both"/>
        <w:rPr>
          <w:lang w:val="ru-RU"/>
        </w:rPr>
      </w:pPr>
      <w:r w:rsidRPr="00DF0181">
        <w:rPr>
          <w:rFonts w:cs="Times New Roman"/>
          <w:lang w:val="ru-RU"/>
        </w:rPr>
        <w:t>7.1. Условия настоящего Договора, приложений к нему, дополнительных соглашений, а также вся ин</w:t>
      </w:r>
      <w:r w:rsidRPr="00DF0181">
        <w:rPr>
          <w:rFonts w:cs="Times New Roman"/>
          <w:lang w:val="ru-RU"/>
        </w:rPr>
        <w:t>формация, полученная в ходе исполнения Договора Сторонами, считается конфиденциальной и не подлежит разглашению или передаче третьим лицам как в период действия Договора, так и после его завершения в течение 5 (пяти) лет.</w:t>
      </w:r>
    </w:p>
    <w:p w:rsidR="00AE190F" w:rsidRPr="00DF0181" w:rsidRDefault="000E17A3">
      <w:pPr>
        <w:keepLines/>
        <w:jc w:val="both"/>
        <w:rPr>
          <w:lang w:val="ru-RU"/>
        </w:rPr>
      </w:pPr>
      <w:r w:rsidRPr="00DF0181">
        <w:rPr>
          <w:rFonts w:cs="Times New Roman"/>
          <w:lang w:val="ru-RU"/>
        </w:rPr>
        <w:t xml:space="preserve">7.2. Стороны обязаны использовать </w:t>
      </w:r>
      <w:r w:rsidRPr="00DF0181">
        <w:rPr>
          <w:rFonts w:cs="Times New Roman"/>
          <w:lang w:val="ru-RU"/>
        </w:rPr>
        <w:t>конфиденциальную информацию исключительно в целях исполнения Договора и должны принять все необходимые меры к ее защите от несанкционированного доступа, распространения и использования.</w:t>
      </w:r>
    </w:p>
    <w:p w:rsidR="00AE190F" w:rsidRPr="00DF0181" w:rsidRDefault="000E17A3">
      <w:pPr>
        <w:keepLines/>
        <w:jc w:val="both"/>
        <w:rPr>
          <w:lang w:val="ru-RU"/>
        </w:rPr>
      </w:pPr>
      <w:r w:rsidRPr="00DF0181">
        <w:rPr>
          <w:rFonts w:cs="Times New Roman"/>
          <w:lang w:val="ru-RU"/>
        </w:rPr>
        <w:t>7.3. Сторона вправе передавать конфиденциальную информацию другой Стор</w:t>
      </w:r>
      <w:r w:rsidRPr="00DF0181">
        <w:rPr>
          <w:rFonts w:cs="Times New Roman"/>
          <w:lang w:val="ru-RU"/>
        </w:rPr>
        <w:t>оны только с ее письменного согласия.</w:t>
      </w:r>
    </w:p>
    <w:p w:rsidR="00AE190F" w:rsidRPr="00DF0181" w:rsidRDefault="000E17A3">
      <w:pPr>
        <w:keepNext/>
        <w:spacing w:before="140" w:after="60"/>
        <w:jc w:val="center"/>
        <w:rPr>
          <w:lang w:val="ru-RU"/>
        </w:rPr>
      </w:pPr>
      <w:r w:rsidRPr="00DF0181">
        <w:rPr>
          <w:rFonts w:cs="Times New Roman"/>
          <w:b/>
          <w:lang w:val="ru-RU"/>
        </w:rPr>
        <w:t>8. ОТВЕТСТВЕННОСТЬ СТОРОН</w:t>
      </w:r>
    </w:p>
    <w:p w:rsidR="00AE190F" w:rsidRPr="00DF0181" w:rsidRDefault="000E17A3">
      <w:pPr>
        <w:keepLines/>
        <w:jc w:val="both"/>
        <w:rPr>
          <w:lang w:val="ru-RU"/>
        </w:rPr>
      </w:pPr>
      <w:r w:rsidRPr="00DF0181">
        <w:rPr>
          <w:rFonts w:cs="Times New Roman"/>
          <w:lang w:val="ru-RU"/>
        </w:rPr>
        <w:t>8.1.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w:t>
      </w:r>
    </w:p>
    <w:p w:rsidR="00AE190F" w:rsidRPr="00DF0181" w:rsidRDefault="000E17A3">
      <w:pPr>
        <w:keepLines/>
        <w:jc w:val="both"/>
        <w:rPr>
          <w:lang w:val="ru-RU"/>
        </w:rPr>
      </w:pPr>
      <w:r w:rsidRPr="00DF0181">
        <w:rPr>
          <w:rFonts w:cs="Times New Roman"/>
          <w:lang w:val="ru-RU"/>
        </w:rPr>
        <w:t>8.2. В с</w:t>
      </w:r>
      <w:r w:rsidRPr="00DF0181">
        <w:rPr>
          <w:rFonts w:cs="Times New Roman"/>
          <w:lang w:val="ru-RU"/>
        </w:rPr>
        <w:t>лучае несвоевременного исполнения обязательств по Договору одной из Сторон другая Сторона вправе потребовать выплатить ей неустойку в размере 0,1% (ноль целых одна десятая процента) от стоимости услуг по Приложению №1 к Договору за каждый день просрочки, н</w:t>
      </w:r>
      <w:r w:rsidRPr="00DF0181">
        <w:rPr>
          <w:rFonts w:cs="Times New Roman"/>
          <w:lang w:val="ru-RU"/>
        </w:rPr>
        <w:t>о не более 10% (десяти процентов).</w:t>
      </w:r>
    </w:p>
    <w:p w:rsidR="00AE190F" w:rsidRPr="00DF0181" w:rsidRDefault="000E17A3">
      <w:pPr>
        <w:keepLines/>
        <w:jc w:val="both"/>
        <w:rPr>
          <w:lang w:val="ru-RU"/>
        </w:rPr>
      </w:pPr>
      <w:r w:rsidRPr="00DF0181">
        <w:rPr>
          <w:rFonts w:cs="Times New Roman"/>
          <w:lang w:val="ru-RU"/>
        </w:rPr>
        <w:t>8.3. Каждая из Сторон самостоятельно несет ответственность за достоверность и законность информации и материалов, использованных при исполнении обязательств по Договору.</w:t>
      </w:r>
    </w:p>
    <w:p w:rsidR="00AE190F" w:rsidRPr="00DF0181" w:rsidRDefault="000E17A3">
      <w:pPr>
        <w:keepLines/>
        <w:jc w:val="both"/>
        <w:rPr>
          <w:lang w:val="ru-RU"/>
        </w:rPr>
      </w:pPr>
      <w:r w:rsidRPr="00DF0181">
        <w:rPr>
          <w:rFonts w:cs="Times New Roman"/>
          <w:lang w:val="ru-RU"/>
        </w:rPr>
        <w:t>8.4. Ответственность Исполнителя по Договору не мож</w:t>
      </w:r>
      <w:r w:rsidRPr="00DF0181">
        <w:rPr>
          <w:rFonts w:cs="Times New Roman"/>
          <w:lang w:val="ru-RU"/>
        </w:rPr>
        <w:t>ет превышать стоимость услуг по Приложению №1 к настоящему Договору.</w:t>
      </w:r>
    </w:p>
    <w:p w:rsidR="00AE190F" w:rsidRPr="00DF0181" w:rsidRDefault="000E17A3">
      <w:pPr>
        <w:keepLines/>
        <w:jc w:val="both"/>
        <w:rPr>
          <w:lang w:val="ru-RU"/>
        </w:rPr>
      </w:pPr>
      <w:r w:rsidRPr="00DF0181">
        <w:rPr>
          <w:rFonts w:cs="Times New Roman"/>
          <w:lang w:val="ru-RU"/>
        </w:rPr>
        <w:t xml:space="preserve">8.5. Исполнитель не несет ответственности за работоспособность сайтов и мобильных приложений, в которых он оказывает услуги Заказчику, при условии отсутствия вины Исполнителя, а также за </w:t>
      </w:r>
      <w:r w:rsidRPr="00DF0181">
        <w:rPr>
          <w:rFonts w:cs="Times New Roman"/>
          <w:lang w:val="ru-RU"/>
        </w:rPr>
        <w:t>невозможность оказания услуг в связи с запретами и ограничениями, предусмотренными правилами сайтов и мобильных приложений.</w:t>
      </w:r>
    </w:p>
    <w:p w:rsidR="00AE190F" w:rsidRPr="00DF0181" w:rsidRDefault="000E17A3">
      <w:pPr>
        <w:keepLines/>
        <w:jc w:val="both"/>
        <w:rPr>
          <w:lang w:val="ru-RU"/>
        </w:rPr>
      </w:pPr>
      <w:r w:rsidRPr="00DF0181">
        <w:rPr>
          <w:rFonts w:cs="Times New Roman"/>
          <w:lang w:val="ru-RU"/>
        </w:rPr>
        <w:t>8.6. Исполнитель вправе потребовать от Заказчика возмещения реального ущерба, если при исполнении заданий Заказчика либо использован</w:t>
      </w:r>
      <w:r w:rsidRPr="00DF0181">
        <w:rPr>
          <w:rFonts w:cs="Times New Roman"/>
          <w:lang w:val="ru-RU"/>
        </w:rPr>
        <w:t>ии Контента, предоставленного Заказчиком, Исполнитель был привлечен к ответственности за нарушение законодательства РФ, в том числе законодательства о рекламе, конкуренции, защите и использовании персональных данных и предвыборной агитации.</w:t>
      </w:r>
    </w:p>
    <w:p w:rsidR="00AE190F" w:rsidRPr="00DF0181" w:rsidRDefault="000E17A3">
      <w:pPr>
        <w:keepNext/>
        <w:spacing w:before="140" w:after="60"/>
        <w:jc w:val="center"/>
        <w:rPr>
          <w:lang w:val="ru-RU"/>
        </w:rPr>
      </w:pPr>
      <w:r w:rsidRPr="00DF0181">
        <w:rPr>
          <w:rFonts w:cs="Times New Roman"/>
          <w:b/>
          <w:lang w:val="ru-RU"/>
        </w:rPr>
        <w:lastRenderedPageBreak/>
        <w:t xml:space="preserve">9. ОГРАНИЧЕНИЕ </w:t>
      </w:r>
      <w:r w:rsidRPr="00DF0181">
        <w:rPr>
          <w:rFonts w:cs="Times New Roman"/>
          <w:b/>
          <w:lang w:val="ru-RU"/>
        </w:rPr>
        <w:t>ОТВЕТСТВЕННОСТИ ИСПОЛНИТЕЛЯ</w:t>
      </w:r>
    </w:p>
    <w:p w:rsidR="00AE190F" w:rsidRPr="00DF0181" w:rsidRDefault="000E17A3">
      <w:pPr>
        <w:keepLines/>
        <w:jc w:val="both"/>
        <w:rPr>
          <w:lang w:val="ru-RU"/>
        </w:rPr>
      </w:pPr>
      <w:r w:rsidRPr="00DF0181">
        <w:rPr>
          <w:rFonts w:cs="Times New Roman"/>
          <w:lang w:val="ru-RU"/>
        </w:rPr>
        <w:t>9.1. Исполнитель не несет ответственности за действия либо бездействие третьих лиц, которые непосредственно не участвуют в исполнении настоящего Договора как Сторона, однако негативно влияют либо могут негативно повлиять на расп</w:t>
      </w:r>
      <w:r w:rsidRPr="00DF0181">
        <w:rPr>
          <w:rFonts w:cs="Times New Roman"/>
          <w:lang w:val="ru-RU"/>
        </w:rPr>
        <w:t>оряжение результатами деятельности Исполнителя, достигнутыми в рамках оказания услуг по настоящему Договору. В частности, это могут быть действия сотрудников отделов рекламы, маркетинга и иных служб на стороне Заказчика либо действия сторонних исполнителей</w:t>
      </w:r>
      <w:r w:rsidRPr="00DF0181">
        <w:rPr>
          <w:rFonts w:cs="Times New Roman"/>
          <w:lang w:val="ru-RU"/>
        </w:rPr>
        <w:t>, сотрудничающих с Заказчиком в рамках иных договоров, когда в результате таких действий умаляются результаты, достигнутые Исполнителем.</w:t>
      </w:r>
    </w:p>
    <w:p w:rsidR="00AE190F" w:rsidRPr="00DF0181" w:rsidRDefault="000E17A3">
      <w:pPr>
        <w:keepLines/>
        <w:jc w:val="both"/>
        <w:rPr>
          <w:lang w:val="ru-RU"/>
        </w:rPr>
      </w:pPr>
      <w:r w:rsidRPr="00DF0181">
        <w:rPr>
          <w:rFonts w:cs="Times New Roman"/>
          <w:lang w:val="ru-RU"/>
        </w:rPr>
        <w:t xml:space="preserve">9.2. Исполнитель после оказания услуг по Договору не несет ответственности перед Заказчиком при следующих </w:t>
      </w:r>
      <w:r w:rsidRPr="00DF0181">
        <w:rPr>
          <w:rFonts w:cs="Times New Roman"/>
          <w:lang w:val="ru-RU"/>
        </w:rPr>
        <w:t>обстоятельствах и условиях:</w:t>
      </w:r>
    </w:p>
    <w:p w:rsidR="00AE190F" w:rsidRPr="00DF0181" w:rsidRDefault="000E17A3">
      <w:pPr>
        <w:keepLines/>
        <w:jc w:val="both"/>
        <w:rPr>
          <w:lang w:val="ru-RU"/>
        </w:rPr>
      </w:pPr>
      <w:r w:rsidRPr="00DF0181">
        <w:rPr>
          <w:rFonts w:cs="Times New Roman"/>
          <w:lang w:val="ru-RU"/>
        </w:rPr>
        <w:t>9.2.1. Исполнитель не несет ответственности за последующую реализацию товаров и услуг Заказчика (далее - «продажи») и недостижение заданного уровня продаж, поскольку результат зависит не только от таргетированной рекламы, но и о</w:t>
      </w:r>
      <w:r w:rsidRPr="00DF0181">
        <w:rPr>
          <w:rFonts w:cs="Times New Roman"/>
          <w:lang w:val="ru-RU"/>
        </w:rPr>
        <w:t>т предложения Заказчика, цен, сайта, обработки обращений и работы отдела продаж. Исполнитель отвечает за настройку, ведение и оптимизацию таргетированной рекламы только в объеме, установленном Приложением №1.</w:t>
      </w:r>
    </w:p>
    <w:p w:rsidR="00AE190F" w:rsidRPr="00DF0181" w:rsidRDefault="000E17A3">
      <w:pPr>
        <w:keepLines/>
        <w:jc w:val="both"/>
        <w:rPr>
          <w:lang w:val="ru-RU"/>
        </w:rPr>
      </w:pPr>
      <w:r w:rsidRPr="00DF0181">
        <w:rPr>
          <w:rFonts w:cs="Times New Roman"/>
          <w:lang w:val="ru-RU"/>
        </w:rPr>
        <w:t xml:space="preserve">9.2.2. Исполнитель не несет ответственности за </w:t>
      </w:r>
      <w:r w:rsidRPr="00DF0181">
        <w:rPr>
          <w:rFonts w:cs="Times New Roman"/>
          <w:lang w:val="ru-RU"/>
        </w:rPr>
        <w:t>последующие продажи и недостижение заданного уровня продаж при отсутствии на стороне Заказчика необходимой активности в социальных сетях, включая количество и качество публикаций, за подготовку которых Исполнитель не является ответственным, поддержку обрат</w:t>
      </w:r>
      <w:r w:rsidRPr="00DF0181">
        <w:rPr>
          <w:rFonts w:cs="Times New Roman"/>
          <w:lang w:val="ru-RU"/>
        </w:rPr>
        <w:t>ной связи с подписчиками в сообществе и качество оформления сообщества.</w:t>
      </w:r>
    </w:p>
    <w:p w:rsidR="00AE190F" w:rsidRPr="00DF0181" w:rsidRDefault="000E17A3">
      <w:pPr>
        <w:keepLines/>
        <w:jc w:val="both"/>
        <w:rPr>
          <w:lang w:val="ru-RU"/>
        </w:rPr>
      </w:pPr>
      <w:r w:rsidRPr="00DF0181">
        <w:rPr>
          <w:rFonts w:cs="Times New Roman"/>
          <w:lang w:val="ru-RU"/>
        </w:rPr>
        <w:t>9.2.3. Исполнитель не несет ответственности за последующие продажи и недостижение заданного уровня продаж также в случае, когда в период действия Договора Заказчик регулярно игнорирова</w:t>
      </w:r>
      <w:r w:rsidRPr="00DF0181">
        <w:rPr>
          <w:rFonts w:cs="Times New Roman"/>
          <w:lang w:val="ru-RU"/>
        </w:rPr>
        <w:t>л предложения Исполнителя, направленные на повышение качества результата услуг.</w:t>
      </w:r>
    </w:p>
    <w:p w:rsidR="00AE190F" w:rsidRPr="00DF0181" w:rsidRDefault="000E17A3">
      <w:pPr>
        <w:keepLines/>
        <w:jc w:val="both"/>
        <w:rPr>
          <w:lang w:val="ru-RU"/>
        </w:rPr>
      </w:pPr>
      <w:r w:rsidRPr="00DF0181">
        <w:rPr>
          <w:rFonts w:cs="Times New Roman"/>
          <w:lang w:val="ru-RU"/>
        </w:rPr>
        <w:t>9.2.4. В иных подобных случаях, которые в силу вышеуказанных обстоятельств и специфики лежат вне зоны ответственности Исполнителя.</w:t>
      </w:r>
    </w:p>
    <w:p w:rsidR="00AE190F" w:rsidRPr="00DF0181" w:rsidRDefault="000E17A3">
      <w:pPr>
        <w:keepNext/>
        <w:spacing w:before="140" w:after="60"/>
        <w:jc w:val="center"/>
        <w:rPr>
          <w:lang w:val="ru-RU"/>
        </w:rPr>
      </w:pPr>
      <w:r w:rsidRPr="00DF0181">
        <w:rPr>
          <w:rFonts w:cs="Times New Roman"/>
          <w:b/>
          <w:lang w:val="ru-RU"/>
        </w:rPr>
        <w:t>10. РАЗРЕШЕНИЕ СПОРОВ И РАЗНОГЛАСИЙ</w:t>
      </w:r>
    </w:p>
    <w:p w:rsidR="00AE190F" w:rsidRPr="00DF0181" w:rsidRDefault="000E17A3">
      <w:pPr>
        <w:keepLines/>
        <w:jc w:val="both"/>
        <w:rPr>
          <w:lang w:val="ru-RU"/>
        </w:rPr>
      </w:pPr>
      <w:r w:rsidRPr="00DF0181">
        <w:rPr>
          <w:rFonts w:cs="Times New Roman"/>
          <w:lang w:val="ru-RU"/>
        </w:rPr>
        <w:t>10.1. Все</w:t>
      </w:r>
      <w:r w:rsidRPr="00DF0181">
        <w:rPr>
          <w:rFonts w:cs="Times New Roman"/>
          <w:lang w:val="ru-RU"/>
        </w:rPr>
        <w:t xml:space="preserve"> вопросы и разногласия, которые могут возникнуть между Сторонами, разрешаются путем переговоров.</w:t>
      </w:r>
    </w:p>
    <w:p w:rsidR="00AE190F" w:rsidRPr="00DF0181" w:rsidRDefault="000E17A3">
      <w:pPr>
        <w:keepLines/>
        <w:jc w:val="both"/>
        <w:rPr>
          <w:lang w:val="ru-RU"/>
        </w:rPr>
      </w:pPr>
      <w:r w:rsidRPr="00DF0181">
        <w:rPr>
          <w:rFonts w:cs="Times New Roman"/>
          <w:lang w:val="ru-RU"/>
        </w:rPr>
        <w:t>10.2. Стороны обязуются соблюдать досудебный (претензионный) порядок урегулирования споров. Срок для ответа на претензию составляет 5 (пять) рабочих дней с мом</w:t>
      </w:r>
      <w:r w:rsidRPr="00DF0181">
        <w:rPr>
          <w:rFonts w:cs="Times New Roman"/>
          <w:lang w:val="ru-RU"/>
        </w:rPr>
        <w:t>ента ее получения Стороной.</w:t>
      </w:r>
    </w:p>
    <w:p w:rsidR="00AE190F" w:rsidRPr="00DF0181" w:rsidRDefault="000E17A3">
      <w:pPr>
        <w:keepLines/>
        <w:jc w:val="both"/>
        <w:rPr>
          <w:lang w:val="ru-RU"/>
        </w:rPr>
      </w:pPr>
      <w:r w:rsidRPr="00DF0181">
        <w:rPr>
          <w:rFonts w:cs="Times New Roman"/>
          <w:lang w:val="ru-RU"/>
        </w:rPr>
        <w:t>10.3. В случае невозможности разрешения спора путем переговоров и в претензионном порядке спор передается на рассмотрение в суд по месту нахождения Исполнителя.</w:t>
      </w:r>
    </w:p>
    <w:p w:rsidR="00AE190F" w:rsidRPr="00DF0181" w:rsidRDefault="000E17A3">
      <w:pPr>
        <w:keepNext/>
        <w:spacing w:before="140" w:after="60"/>
        <w:jc w:val="center"/>
        <w:rPr>
          <w:lang w:val="ru-RU"/>
        </w:rPr>
      </w:pPr>
      <w:r w:rsidRPr="00DF0181">
        <w:rPr>
          <w:rFonts w:cs="Times New Roman"/>
          <w:b/>
          <w:lang w:val="ru-RU"/>
        </w:rPr>
        <w:t>11. ДЕЙСТВИЕ ДОГОВОРА. РАСТОРЖЕНИЕ ДОГОВОРА</w:t>
      </w:r>
    </w:p>
    <w:p w:rsidR="00AE190F" w:rsidRPr="00DF0181" w:rsidRDefault="000E17A3">
      <w:pPr>
        <w:keepLines/>
        <w:jc w:val="both"/>
        <w:rPr>
          <w:lang w:val="ru-RU"/>
        </w:rPr>
      </w:pPr>
      <w:r w:rsidRPr="00DF0181">
        <w:rPr>
          <w:rFonts w:cs="Times New Roman"/>
          <w:lang w:val="ru-RU"/>
        </w:rPr>
        <w:t xml:space="preserve">11.1. Договор вступает </w:t>
      </w:r>
      <w:r w:rsidRPr="00DF0181">
        <w:rPr>
          <w:rFonts w:cs="Times New Roman"/>
          <w:lang w:val="ru-RU"/>
        </w:rPr>
        <w:t>в силу с момента его подписания Сторонами и действует 30 (тридцать) дней.</w:t>
      </w:r>
    </w:p>
    <w:p w:rsidR="00AE190F" w:rsidRPr="00DF0181" w:rsidRDefault="000E17A3">
      <w:pPr>
        <w:keepLines/>
        <w:jc w:val="both"/>
        <w:rPr>
          <w:lang w:val="ru-RU"/>
        </w:rPr>
      </w:pPr>
      <w:r w:rsidRPr="00DF0181">
        <w:rPr>
          <w:rFonts w:cs="Times New Roman"/>
          <w:lang w:val="ru-RU"/>
        </w:rPr>
        <w:t>11.2. Договор может быть прекращен досрочно:</w:t>
      </w:r>
    </w:p>
    <w:p w:rsidR="00AE190F" w:rsidRPr="00DF0181" w:rsidRDefault="000E17A3">
      <w:pPr>
        <w:keepLines/>
        <w:jc w:val="both"/>
        <w:rPr>
          <w:lang w:val="ru-RU"/>
        </w:rPr>
      </w:pPr>
      <w:r w:rsidRPr="00DF0181">
        <w:rPr>
          <w:rFonts w:cs="Times New Roman"/>
          <w:lang w:val="ru-RU"/>
        </w:rPr>
        <w:t>11.2.1. По соглашению Сторон в любое время;</w:t>
      </w:r>
    </w:p>
    <w:p w:rsidR="00AE190F" w:rsidRPr="00DF0181" w:rsidRDefault="000E17A3">
      <w:pPr>
        <w:keepLines/>
        <w:jc w:val="both"/>
        <w:rPr>
          <w:lang w:val="ru-RU"/>
        </w:rPr>
      </w:pPr>
      <w:r w:rsidRPr="00DF0181">
        <w:rPr>
          <w:rFonts w:cs="Times New Roman"/>
          <w:lang w:val="ru-RU"/>
        </w:rPr>
        <w:t>11.2.2. По инициативе одной из Сторон с обязательным письменным уведомлением другой Стороны н</w:t>
      </w:r>
      <w:r w:rsidRPr="00DF0181">
        <w:rPr>
          <w:rFonts w:cs="Times New Roman"/>
          <w:lang w:val="ru-RU"/>
        </w:rPr>
        <w:t>е менее чем за 7 (семь) календарных дней до предполагаемой даты прекращения;</w:t>
      </w:r>
    </w:p>
    <w:p w:rsidR="00AE190F" w:rsidRPr="00DF0181" w:rsidRDefault="000E17A3">
      <w:pPr>
        <w:keepLines/>
        <w:jc w:val="both"/>
        <w:rPr>
          <w:lang w:val="ru-RU"/>
        </w:rPr>
      </w:pPr>
      <w:r w:rsidRPr="00DF0181">
        <w:rPr>
          <w:rFonts w:cs="Times New Roman"/>
          <w:lang w:val="ru-RU"/>
        </w:rPr>
        <w:t>11.3. В случае досрочного прекращения Договора:</w:t>
      </w:r>
    </w:p>
    <w:p w:rsidR="00AE190F" w:rsidRPr="00DF0181" w:rsidRDefault="000E17A3">
      <w:pPr>
        <w:keepLines/>
        <w:jc w:val="both"/>
        <w:rPr>
          <w:lang w:val="ru-RU"/>
        </w:rPr>
      </w:pPr>
      <w:r w:rsidRPr="00DF0181">
        <w:rPr>
          <w:rFonts w:cs="Times New Roman"/>
          <w:lang w:val="ru-RU"/>
        </w:rPr>
        <w:t>11.3.1. Исполнитель передает Заказчику результаты, созданные, но не принятые к моменту прекращения, на основании Акта;</w:t>
      </w:r>
    </w:p>
    <w:p w:rsidR="00AE190F" w:rsidRPr="00DF0181" w:rsidRDefault="000E17A3">
      <w:pPr>
        <w:keepLines/>
        <w:jc w:val="both"/>
        <w:rPr>
          <w:lang w:val="ru-RU"/>
        </w:rPr>
      </w:pPr>
      <w:r w:rsidRPr="00DF0181">
        <w:rPr>
          <w:rFonts w:cs="Times New Roman"/>
          <w:lang w:val="ru-RU"/>
        </w:rPr>
        <w:t>11.3.2. Зака</w:t>
      </w:r>
      <w:r w:rsidRPr="00DF0181">
        <w:rPr>
          <w:rFonts w:cs="Times New Roman"/>
          <w:lang w:val="ru-RU"/>
        </w:rPr>
        <w:t>зчик оплачивает услуги, оказанные Исполнителем.</w:t>
      </w:r>
    </w:p>
    <w:p w:rsidR="00AE190F" w:rsidRPr="00DF0181" w:rsidRDefault="000E17A3">
      <w:pPr>
        <w:keepNext/>
        <w:spacing w:before="140" w:after="60"/>
        <w:jc w:val="center"/>
        <w:rPr>
          <w:lang w:val="ru-RU"/>
        </w:rPr>
      </w:pPr>
      <w:r w:rsidRPr="00DF0181">
        <w:rPr>
          <w:rFonts w:cs="Times New Roman"/>
          <w:b/>
          <w:lang w:val="ru-RU"/>
        </w:rPr>
        <w:t>12. ПРОЧИЕ УСЛОВИЯ</w:t>
      </w:r>
    </w:p>
    <w:p w:rsidR="00AE190F" w:rsidRPr="00DF0181" w:rsidRDefault="000E17A3">
      <w:pPr>
        <w:keepLines/>
        <w:jc w:val="both"/>
        <w:rPr>
          <w:lang w:val="ru-RU"/>
        </w:rPr>
      </w:pPr>
      <w:r w:rsidRPr="00DF0181">
        <w:rPr>
          <w:rFonts w:cs="Times New Roman"/>
          <w:lang w:val="ru-RU"/>
        </w:rPr>
        <w:t xml:space="preserve">12.1. В случае создания Исполнителем результатов интеллектуальной деятельности в процессе оказания услуг Исполнитель отчуждает Заказчику все исключительные права на результаты такой </w:t>
      </w:r>
      <w:r w:rsidRPr="00DF0181">
        <w:rPr>
          <w:rFonts w:cs="Times New Roman"/>
          <w:lang w:val="ru-RU"/>
        </w:rPr>
        <w:t>деятельности в полном объеме с момента подписания Сторонами Акта при условии полной оплаты Заказчиком выполненных Исполнителем услуг.</w:t>
      </w:r>
    </w:p>
    <w:p w:rsidR="00AE190F" w:rsidRPr="00DF0181" w:rsidRDefault="000E17A3">
      <w:pPr>
        <w:keepLines/>
        <w:jc w:val="both"/>
        <w:rPr>
          <w:lang w:val="ru-RU"/>
        </w:rPr>
      </w:pPr>
      <w:r w:rsidRPr="00DF0181">
        <w:rPr>
          <w:rFonts w:cs="Times New Roman"/>
          <w:lang w:val="ru-RU"/>
        </w:rPr>
        <w:t>12.2. Вознаграждение за передачу результатов интеллектуальной деятельности включено в стоимость оказания услуг.</w:t>
      </w:r>
    </w:p>
    <w:p w:rsidR="00AE190F" w:rsidRPr="00DF0181" w:rsidRDefault="000E17A3">
      <w:pPr>
        <w:keepLines/>
        <w:jc w:val="both"/>
        <w:rPr>
          <w:lang w:val="ru-RU"/>
        </w:rPr>
      </w:pPr>
      <w:r w:rsidRPr="00DF0181">
        <w:rPr>
          <w:rFonts w:cs="Times New Roman"/>
          <w:lang w:val="ru-RU"/>
        </w:rPr>
        <w:lastRenderedPageBreak/>
        <w:t>12.3. Срок</w:t>
      </w:r>
      <w:r w:rsidRPr="00DF0181">
        <w:rPr>
          <w:rFonts w:cs="Times New Roman"/>
          <w:lang w:val="ru-RU"/>
        </w:rPr>
        <w:t xml:space="preserve"> оказания услуг по настоящему Договору подлежит увеличению без дополнительного согласования Сторонами на время задержки Заказчиком выполнения своих обязательств по Договору, в частности при просрочке предоставления сведений и материалов Исполнителю, соглас</w:t>
      </w:r>
      <w:r w:rsidRPr="00DF0181">
        <w:rPr>
          <w:rFonts w:cs="Times New Roman"/>
          <w:lang w:val="ru-RU"/>
        </w:rPr>
        <w:t>ования Контента, ответов на вопросы Исполнителя и приемки услуг по Договору.</w:t>
      </w:r>
    </w:p>
    <w:p w:rsidR="00AE190F" w:rsidRPr="00DF0181" w:rsidRDefault="000E17A3">
      <w:pPr>
        <w:keepLines/>
        <w:jc w:val="both"/>
        <w:rPr>
          <w:lang w:val="ru-RU"/>
        </w:rPr>
      </w:pPr>
      <w:r w:rsidRPr="00DF0181">
        <w:rPr>
          <w:rFonts w:cs="Times New Roman"/>
          <w:lang w:val="ru-RU"/>
        </w:rPr>
        <w:t>12.4. Исполнитель вправе привлекать третьих лиц без согласия Заказчика. При этом Исполнитель отвечает за действия либо бездействие привлеченных им третьих лиц перед Заказчиком как</w:t>
      </w:r>
      <w:r w:rsidRPr="00DF0181">
        <w:rPr>
          <w:rFonts w:cs="Times New Roman"/>
          <w:lang w:val="ru-RU"/>
        </w:rPr>
        <w:t xml:space="preserve"> за свои собственные.</w:t>
      </w:r>
    </w:p>
    <w:p w:rsidR="00AE190F" w:rsidRPr="00DF0181" w:rsidRDefault="000E17A3">
      <w:pPr>
        <w:keepLines/>
        <w:jc w:val="both"/>
        <w:rPr>
          <w:lang w:val="ru-RU"/>
        </w:rPr>
      </w:pPr>
      <w:r w:rsidRPr="00DF0181">
        <w:rPr>
          <w:rFonts w:cs="Times New Roman"/>
          <w:lang w:val="ru-RU"/>
        </w:rPr>
        <w:t xml:space="preserve">12.5. Стороны обязуются извещать друг друга о любых изменениях в своих реквизитах, адресах и почтовых адресах в течение 2 (двух) рабочих дней с момента такого изменения. В противном случае сообщения и документы, переданные по адресу, </w:t>
      </w:r>
      <w:r w:rsidRPr="00DF0181">
        <w:rPr>
          <w:rFonts w:cs="Times New Roman"/>
          <w:lang w:val="ru-RU"/>
        </w:rPr>
        <w:t>указанному в Договоре, считаются переданными надлежащим образом.</w:t>
      </w:r>
    </w:p>
    <w:p w:rsidR="00AE190F" w:rsidRPr="00DF0181" w:rsidRDefault="000E17A3">
      <w:pPr>
        <w:keepLines/>
        <w:jc w:val="both"/>
        <w:rPr>
          <w:lang w:val="ru-RU"/>
        </w:rPr>
      </w:pPr>
      <w:r w:rsidRPr="00DF0181">
        <w:rPr>
          <w:rFonts w:cs="Times New Roman"/>
          <w:lang w:val="ru-RU"/>
        </w:rPr>
        <w:t>12.6. С даты вступления в силу Договора прекращают действие любые предыдущие соглашения, переписка и переговоры между Сторонами, касающиеся условий Договора, если они противоречат Договору.</w:t>
      </w:r>
    </w:p>
    <w:p w:rsidR="00AE190F" w:rsidRPr="00DF0181" w:rsidRDefault="000E17A3">
      <w:pPr>
        <w:keepLines/>
        <w:jc w:val="both"/>
        <w:rPr>
          <w:lang w:val="ru-RU"/>
        </w:rPr>
      </w:pPr>
      <w:r w:rsidRPr="00DF0181">
        <w:rPr>
          <w:rFonts w:cs="Times New Roman"/>
          <w:lang w:val="ru-RU"/>
        </w:rPr>
        <w:t>1</w:t>
      </w:r>
      <w:r w:rsidRPr="00DF0181">
        <w:rPr>
          <w:rFonts w:cs="Times New Roman"/>
          <w:lang w:val="ru-RU"/>
        </w:rPr>
        <w:t>2.7. Все изменения и дополнения к настоящему Договору действительны при условии их составления в письменной форме и подписания обеими Сторонами.</w:t>
      </w:r>
    </w:p>
    <w:p w:rsidR="00AE190F" w:rsidRPr="00DF0181" w:rsidRDefault="000E17A3">
      <w:pPr>
        <w:keepLines/>
        <w:jc w:val="both"/>
        <w:rPr>
          <w:lang w:val="ru-RU"/>
        </w:rPr>
      </w:pPr>
      <w:r w:rsidRPr="00DF0181">
        <w:rPr>
          <w:rFonts w:cs="Times New Roman"/>
          <w:lang w:val="ru-RU"/>
        </w:rPr>
        <w:t>12.8. Настоящий Договор составлен в двух экземплярах, имеющих одинаковую юридическую силу, по одному экземпляру</w:t>
      </w:r>
      <w:r w:rsidRPr="00DF0181">
        <w:rPr>
          <w:rFonts w:cs="Times New Roman"/>
          <w:lang w:val="ru-RU"/>
        </w:rPr>
        <w:t xml:space="preserve"> для каждой из Сторон.</w:t>
      </w:r>
    </w:p>
    <w:p w:rsidR="00AE190F" w:rsidRPr="00DF0181" w:rsidRDefault="000E17A3">
      <w:pPr>
        <w:rPr>
          <w:lang w:val="ru-RU"/>
        </w:rPr>
      </w:pPr>
      <w:r w:rsidRPr="00DF0181">
        <w:rPr>
          <w:lang w:val="ru-RU"/>
        </w:rPr>
        <w:br w:type="page"/>
      </w:r>
    </w:p>
    <w:p w:rsidR="00AE190F" w:rsidRDefault="000E17A3">
      <w:pPr>
        <w:keepNext/>
        <w:spacing w:before="140" w:after="60"/>
        <w:jc w:val="center"/>
      </w:pPr>
      <w:r>
        <w:rPr>
          <w:rFonts w:cs="Times New Roman"/>
          <w:b/>
        </w:rPr>
        <w:lastRenderedPageBreak/>
        <w:t>РЕКВИЗИТЫ И ПОДПИСИ СТОРОН</w:t>
      </w:r>
    </w:p>
    <w:tbl>
      <w:tblPr>
        <w:tblW w:w="9040" w:type="dxa"/>
        <w:jc w:val="center"/>
        <w:tblBorders>
          <w:top w:val="nil"/>
          <w:left w:val="nil"/>
          <w:bottom w:val="nil"/>
          <w:right w:val="nil"/>
          <w:insideH w:val="nil"/>
          <w:insideV w:val="nil"/>
        </w:tblBorders>
        <w:tblLayout w:type="fixed"/>
        <w:tblLook w:val="04A0" w:firstRow="1" w:lastRow="0" w:firstColumn="1" w:lastColumn="0" w:noHBand="0" w:noVBand="1"/>
      </w:tblPr>
      <w:tblGrid>
        <w:gridCol w:w="4520"/>
        <w:gridCol w:w="4520"/>
      </w:tblGrid>
      <w:tr w:rsidR="00AE190F">
        <w:trPr>
          <w:jc w:val="center"/>
        </w:trPr>
        <w:tc>
          <w:tcPr>
            <w:tcW w:w="4520" w:type="dxa"/>
            <w:tcMar>
              <w:top w:w="40" w:type="dxa"/>
              <w:left w:w="90" w:type="dxa"/>
              <w:bottom w:w="40" w:type="dxa"/>
              <w:right w:w="90" w:type="dxa"/>
            </w:tcMar>
          </w:tcPr>
          <w:p w:rsidR="00AE190F" w:rsidRDefault="000E17A3">
            <w:r w:rsidRPr="00DF0181">
              <w:rPr>
                <w:rFonts w:cs="Times New Roman"/>
                <w:b/>
                <w:sz w:val="21"/>
                <w:lang w:val="ru-RU"/>
              </w:rPr>
              <w:t>Заказчик:</w:t>
            </w:r>
            <w:r w:rsidRPr="00DF0181">
              <w:rPr>
                <w:lang w:val="ru-RU"/>
              </w:rPr>
              <w:br/>
            </w:r>
            <w:r w:rsidRPr="00DF0181">
              <w:rPr>
                <w:lang w:val="ru-RU"/>
              </w:rPr>
              <w:br/>
            </w:r>
            <w:r w:rsidRPr="00DF0181">
              <w:rPr>
                <w:rFonts w:cs="Times New Roman"/>
                <w:sz w:val="21"/>
                <w:lang w:val="ru-RU"/>
              </w:rPr>
              <w:t>Общество с ограниченной</w:t>
            </w:r>
            <w:r w:rsidRPr="00DF0181">
              <w:rPr>
                <w:lang w:val="ru-RU"/>
              </w:rPr>
              <w:br/>
            </w:r>
            <w:r w:rsidRPr="00DF0181">
              <w:rPr>
                <w:rFonts w:cs="Times New Roman"/>
                <w:sz w:val="21"/>
                <w:lang w:val="ru-RU"/>
              </w:rPr>
              <w:t>ответственностью «ТАЙГАРТ»</w:t>
            </w:r>
            <w:r w:rsidRPr="00DF0181">
              <w:rPr>
                <w:lang w:val="ru-RU"/>
              </w:rPr>
              <w:br/>
            </w:r>
            <w:r w:rsidRPr="00DF0181">
              <w:rPr>
                <w:lang w:val="ru-RU"/>
              </w:rPr>
              <w:br/>
            </w:r>
            <w:r w:rsidRPr="00DF0181">
              <w:rPr>
                <w:rFonts w:cs="Times New Roman"/>
                <w:sz w:val="21"/>
                <w:lang w:val="ru-RU"/>
              </w:rPr>
              <w:t>ОГРН 1137746632650</w:t>
            </w:r>
            <w:r w:rsidRPr="00DF0181">
              <w:rPr>
                <w:lang w:val="ru-RU"/>
              </w:rPr>
              <w:br/>
            </w:r>
            <w:r w:rsidRPr="00DF0181">
              <w:rPr>
                <w:rFonts w:cs="Times New Roman"/>
                <w:sz w:val="21"/>
                <w:lang w:val="ru-RU"/>
              </w:rPr>
              <w:t>ИНН 7715970419</w:t>
            </w:r>
            <w:r w:rsidRPr="00DF0181">
              <w:rPr>
                <w:lang w:val="ru-RU"/>
              </w:rPr>
              <w:br/>
            </w:r>
            <w:r w:rsidRPr="00DF0181">
              <w:rPr>
                <w:lang w:val="ru-RU"/>
              </w:rPr>
              <w:br/>
            </w:r>
            <w:r w:rsidRPr="00DF0181">
              <w:rPr>
                <w:rFonts w:cs="Times New Roman"/>
                <w:sz w:val="21"/>
                <w:lang w:val="ru-RU"/>
              </w:rPr>
              <w:t>Юр. адрес: 119331, Россия, г. Москва,</w:t>
            </w:r>
            <w:r w:rsidRPr="00DF0181">
              <w:rPr>
                <w:lang w:val="ru-RU"/>
              </w:rPr>
              <w:br/>
            </w:r>
            <w:proofErr w:type="spellStart"/>
            <w:r w:rsidRPr="00DF0181">
              <w:rPr>
                <w:rFonts w:cs="Times New Roman"/>
                <w:sz w:val="21"/>
                <w:lang w:val="ru-RU"/>
              </w:rPr>
              <w:t>вн</w:t>
            </w:r>
            <w:proofErr w:type="spellEnd"/>
            <w:r w:rsidRPr="00DF0181">
              <w:rPr>
                <w:rFonts w:cs="Times New Roman"/>
                <w:sz w:val="21"/>
                <w:lang w:val="ru-RU"/>
              </w:rPr>
              <w:t>. тер. г. Муниципальный округ</w:t>
            </w:r>
            <w:r w:rsidRPr="00DF0181">
              <w:rPr>
                <w:lang w:val="ru-RU"/>
              </w:rPr>
              <w:br/>
            </w:r>
            <w:r w:rsidRPr="00DF0181">
              <w:rPr>
                <w:rFonts w:cs="Times New Roman"/>
                <w:sz w:val="21"/>
                <w:lang w:val="ru-RU"/>
              </w:rPr>
              <w:t xml:space="preserve">Ломоносовский, </w:t>
            </w:r>
            <w:proofErr w:type="spellStart"/>
            <w:r w:rsidRPr="00DF0181">
              <w:rPr>
                <w:rFonts w:cs="Times New Roman"/>
                <w:sz w:val="21"/>
                <w:lang w:val="ru-RU"/>
              </w:rPr>
              <w:t>пр-кт</w:t>
            </w:r>
            <w:proofErr w:type="spellEnd"/>
            <w:r w:rsidRPr="00DF0181">
              <w:rPr>
                <w:rFonts w:cs="Times New Roman"/>
                <w:sz w:val="21"/>
                <w:lang w:val="ru-RU"/>
              </w:rPr>
              <w:t xml:space="preserve"> </w:t>
            </w:r>
            <w:r w:rsidRPr="00DF0181">
              <w:rPr>
                <w:rFonts w:cs="Times New Roman"/>
                <w:sz w:val="21"/>
                <w:lang w:val="ru-RU"/>
              </w:rPr>
              <w:t>Вернадского, дом</w:t>
            </w:r>
            <w:r w:rsidRPr="00DF0181">
              <w:rPr>
                <w:lang w:val="ru-RU"/>
              </w:rPr>
              <w:br/>
            </w:r>
            <w:r w:rsidRPr="00DF0181">
              <w:rPr>
                <w:rFonts w:cs="Times New Roman"/>
                <w:sz w:val="21"/>
                <w:lang w:val="ru-RU"/>
              </w:rPr>
              <w:t xml:space="preserve">25, корпус 1, </w:t>
            </w:r>
            <w:proofErr w:type="spellStart"/>
            <w:proofErr w:type="gramStart"/>
            <w:r w:rsidRPr="00DF0181">
              <w:rPr>
                <w:rFonts w:cs="Times New Roman"/>
                <w:sz w:val="21"/>
                <w:lang w:val="ru-RU"/>
              </w:rPr>
              <w:t>эт</w:t>
            </w:r>
            <w:proofErr w:type="spellEnd"/>
            <w:r w:rsidRPr="00DF0181">
              <w:rPr>
                <w:rFonts w:cs="Times New Roman"/>
                <w:sz w:val="21"/>
                <w:lang w:val="ru-RU"/>
              </w:rPr>
              <w:t>./</w:t>
            </w:r>
            <w:proofErr w:type="spellStart"/>
            <w:proofErr w:type="gramEnd"/>
            <w:r w:rsidRPr="00DF0181">
              <w:rPr>
                <w:rFonts w:cs="Times New Roman"/>
                <w:sz w:val="21"/>
                <w:lang w:val="ru-RU"/>
              </w:rPr>
              <w:t>помещ</w:t>
            </w:r>
            <w:proofErr w:type="spellEnd"/>
            <w:r w:rsidRPr="00DF0181">
              <w:rPr>
                <w:rFonts w:cs="Times New Roman"/>
                <w:sz w:val="21"/>
                <w:lang w:val="ru-RU"/>
              </w:rPr>
              <w:t>. 1/</w:t>
            </w:r>
            <w:r>
              <w:rPr>
                <w:rFonts w:cs="Times New Roman"/>
                <w:sz w:val="21"/>
              </w:rPr>
              <w:t>III</w:t>
            </w:r>
            <w:r w:rsidRPr="00DF0181">
              <w:rPr>
                <w:rFonts w:cs="Times New Roman"/>
                <w:sz w:val="21"/>
                <w:lang w:val="ru-RU"/>
              </w:rPr>
              <w:t>, комната 2Е</w:t>
            </w:r>
            <w:r w:rsidRPr="00DF0181">
              <w:rPr>
                <w:lang w:val="ru-RU"/>
              </w:rPr>
              <w:br/>
            </w:r>
            <w:r w:rsidRPr="00DF0181">
              <w:rPr>
                <w:lang w:val="ru-RU"/>
              </w:rPr>
              <w:br/>
            </w:r>
            <w:r w:rsidRPr="00DF0181">
              <w:rPr>
                <w:rFonts w:cs="Times New Roman"/>
                <w:sz w:val="21"/>
                <w:lang w:val="ru-RU"/>
              </w:rPr>
              <w:t>р/с 40702810638050018770</w:t>
            </w:r>
            <w:r w:rsidRPr="00DF0181">
              <w:rPr>
                <w:lang w:val="ru-RU"/>
              </w:rPr>
              <w:br/>
            </w:r>
            <w:r w:rsidRPr="00DF0181">
              <w:rPr>
                <w:rFonts w:cs="Times New Roman"/>
                <w:sz w:val="21"/>
                <w:lang w:val="ru-RU"/>
              </w:rPr>
              <w:t>ПАО СБЕРБАНК</w:t>
            </w:r>
            <w:r w:rsidRPr="00DF0181">
              <w:rPr>
                <w:lang w:val="ru-RU"/>
              </w:rPr>
              <w:br/>
            </w:r>
            <w:r w:rsidRPr="00DF0181">
              <w:rPr>
                <w:rFonts w:cs="Times New Roman"/>
                <w:sz w:val="21"/>
                <w:lang w:val="ru-RU"/>
              </w:rPr>
              <w:t>к/с 30101810400000000225</w:t>
            </w:r>
            <w:r w:rsidRPr="00DF0181">
              <w:rPr>
                <w:lang w:val="ru-RU"/>
              </w:rPr>
              <w:br/>
            </w:r>
            <w:r w:rsidRPr="00DF0181">
              <w:rPr>
                <w:rFonts w:cs="Times New Roman"/>
                <w:sz w:val="21"/>
                <w:lang w:val="ru-RU"/>
              </w:rPr>
              <w:t>БИК 044525225</w:t>
            </w:r>
            <w:r w:rsidRPr="00DF0181">
              <w:rPr>
                <w:lang w:val="ru-RU"/>
              </w:rPr>
              <w:br/>
            </w:r>
            <w:r w:rsidRPr="00DF0181">
              <w:rPr>
                <w:lang w:val="ru-RU"/>
              </w:rPr>
              <w:br/>
            </w:r>
            <w:r>
              <w:rPr>
                <w:rFonts w:cs="Times New Roman"/>
                <w:sz w:val="21"/>
              </w:rPr>
              <w:t>o</w:t>
            </w:r>
            <w:r w:rsidRPr="00DF0181">
              <w:rPr>
                <w:rFonts w:cs="Times New Roman"/>
                <w:sz w:val="21"/>
                <w:lang w:val="ru-RU"/>
              </w:rPr>
              <w:t>.</w:t>
            </w:r>
            <w:proofErr w:type="spellStart"/>
            <w:r>
              <w:rPr>
                <w:rFonts w:cs="Times New Roman"/>
                <w:sz w:val="21"/>
              </w:rPr>
              <w:t>taigart</w:t>
            </w:r>
            <w:proofErr w:type="spellEnd"/>
            <w:r w:rsidRPr="00DF0181">
              <w:rPr>
                <w:rFonts w:cs="Times New Roman"/>
                <w:sz w:val="21"/>
                <w:lang w:val="ru-RU"/>
              </w:rPr>
              <w:t>@</w:t>
            </w:r>
            <w:proofErr w:type="spellStart"/>
            <w:r>
              <w:rPr>
                <w:rFonts w:cs="Times New Roman"/>
                <w:sz w:val="21"/>
              </w:rPr>
              <w:t>yandex</w:t>
            </w:r>
            <w:proofErr w:type="spellEnd"/>
            <w:r w:rsidRPr="00DF0181">
              <w:rPr>
                <w:rFonts w:cs="Times New Roman"/>
                <w:sz w:val="21"/>
                <w:lang w:val="ru-RU"/>
              </w:rPr>
              <w:t>.</w:t>
            </w:r>
            <w:proofErr w:type="spellStart"/>
            <w:r>
              <w:rPr>
                <w:rFonts w:cs="Times New Roman"/>
                <w:sz w:val="21"/>
              </w:rPr>
              <w:t>ru</w:t>
            </w:r>
            <w:proofErr w:type="spellEnd"/>
            <w:r w:rsidRPr="00DF0181">
              <w:rPr>
                <w:lang w:val="ru-RU"/>
              </w:rPr>
              <w:br/>
            </w:r>
            <w:r w:rsidRPr="00DF0181">
              <w:rPr>
                <w:lang w:val="ru-RU"/>
              </w:rPr>
              <w:br/>
            </w:r>
            <w:r w:rsidRPr="00DF0181">
              <w:rPr>
                <w:lang w:val="ru-RU"/>
              </w:rPr>
              <w:br/>
            </w:r>
            <w:r w:rsidRPr="00DF0181">
              <w:rPr>
                <w:rFonts w:cs="Times New Roman"/>
                <w:sz w:val="21"/>
                <w:lang w:val="ru-RU"/>
              </w:rPr>
              <w:t>_____________________/Вагнер Е.А.</w:t>
            </w:r>
            <w:r w:rsidRPr="00DF0181">
              <w:rPr>
                <w:lang w:val="ru-RU"/>
              </w:rPr>
              <w:br/>
            </w:r>
            <w:r w:rsidRPr="00DF0181">
              <w:rPr>
                <w:rFonts w:cs="Times New Roman"/>
                <w:sz w:val="21"/>
                <w:lang w:val="ru-RU"/>
              </w:rPr>
              <w:t xml:space="preserve">                    </w:t>
            </w:r>
            <w:r>
              <w:rPr>
                <w:rFonts w:cs="Times New Roman"/>
                <w:sz w:val="21"/>
              </w:rPr>
              <w:t>М.П.</w:t>
            </w:r>
          </w:p>
        </w:tc>
        <w:tc>
          <w:tcPr>
            <w:tcW w:w="4520" w:type="dxa"/>
            <w:tcMar>
              <w:top w:w="40" w:type="dxa"/>
              <w:left w:w="90" w:type="dxa"/>
              <w:bottom w:w="40" w:type="dxa"/>
              <w:right w:w="90" w:type="dxa"/>
            </w:tcMar>
          </w:tcPr>
          <w:p w:rsidR="00AE190F" w:rsidRDefault="000E17A3">
            <w:r w:rsidRPr="00DF0181">
              <w:rPr>
                <w:rFonts w:cs="Times New Roman"/>
                <w:b/>
                <w:sz w:val="21"/>
                <w:lang w:val="ru-RU"/>
              </w:rPr>
              <w:t>Исполнитель:</w:t>
            </w:r>
            <w:r w:rsidRPr="00DF0181">
              <w:rPr>
                <w:lang w:val="ru-RU"/>
              </w:rPr>
              <w:br/>
            </w:r>
            <w:r w:rsidRPr="00DF0181">
              <w:rPr>
                <w:lang w:val="ru-RU"/>
              </w:rPr>
              <w:br/>
            </w:r>
            <w:r w:rsidRPr="00DF0181">
              <w:rPr>
                <w:rFonts w:cs="Times New Roman"/>
                <w:sz w:val="21"/>
                <w:lang w:val="ru-RU"/>
              </w:rPr>
              <w:t>Индивидуальный предпри</w:t>
            </w:r>
            <w:r w:rsidRPr="00DF0181">
              <w:rPr>
                <w:rFonts w:cs="Times New Roman"/>
                <w:sz w:val="21"/>
                <w:lang w:val="ru-RU"/>
              </w:rPr>
              <w:t>ниматель</w:t>
            </w:r>
            <w:r w:rsidRPr="00DF0181">
              <w:rPr>
                <w:lang w:val="ru-RU"/>
              </w:rPr>
              <w:br/>
            </w:r>
            <w:r w:rsidRPr="00DF0181">
              <w:rPr>
                <w:rFonts w:cs="Times New Roman"/>
                <w:sz w:val="21"/>
                <w:lang w:val="ru-RU"/>
              </w:rPr>
              <w:t>Тарасов Владимир Алексеевич</w:t>
            </w:r>
            <w:r w:rsidRPr="00DF0181">
              <w:rPr>
                <w:lang w:val="ru-RU"/>
              </w:rPr>
              <w:br/>
            </w:r>
            <w:r w:rsidRPr="00DF0181">
              <w:rPr>
                <w:lang w:val="ru-RU"/>
              </w:rPr>
              <w:br/>
            </w:r>
            <w:r w:rsidRPr="00DF0181">
              <w:rPr>
                <w:rFonts w:cs="Times New Roman"/>
                <w:sz w:val="21"/>
                <w:lang w:val="ru-RU"/>
              </w:rPr>
              <w:t>ОГРНИП 318237500375080</w:t>
            </w:r>
            <w:r w:rsidRPr="00DF0181">
              <w:rPr>
                <w:lang w:val="ru-RU"/>
              </w:rPr>
              <w:br/>
            </w:r>
            <w:r w:rsidRPr="00DF0181">
              <w:rPr>
                <w:rFonts w:cs="Times New Roman"/>
                <w:sz w:val="21"/>
                <w:lang w:val="ru-RU"/>
              </w:rPr>
              <w:t>ИНН 631310872175</w:t>
            </w:r>
            <w:r w:rsidRPr="00DF0181">
              <w:rPr>
                <w:lang w:val="ru-RU"/>
              </w:rPr>
              <w:br/>
            </w:r>
            <w:r w:rsidRPr="00DF0181">
              <w:rPr>
                <w:lang w:val="ru-RU"/>
              </w:rPr>
              <w:br/>
            </w:r>
            <w:r w:rsidRPr="00DF0181">
              <w:rPr>
                <w:rFonts w:cs="Times New Roman"/>
                <w:sz w:val="21"/>
                <w:lang w:val="ru-RU"/>
              </w:rPr>
              <w:t>Юр. адрес: 354340, Россия,</w:t>
            </w:r>
            <w:r w:rsidRPr="00DF0181">
              <w:rPr>
                <w:lang w:val="ru-RU"/>
              </w:rPr>
              <w:br/>
            </w:r>
            <w:r w:rsidRPr="00DF0181">
              <w:rPr>
                <w:rFonts w:cs="Times New Roman"/>
                <w:sz w:val="21"/>
                <w:lang w:val="ru-RU"/>
              </w:rPr>
              <w:t>Краснодарский край, г. Сочи,</w:t>
            </w:r>
            <w:r w:rsidRPr="00DF0181">
              <w:rPr>
                <w:lang w:val="ru-RU"/>
              </w:rPr>
              <w:br/>
            </w:r>
            <w:r w:rsidRPr="00DF0181">
              <w:rPr>
                <w:rFonts w:cs="Times New Roman"/>
                <w:sz w:val="21"/>
                <w:lang w:val="ru-RU"/>
              </w:rPr>
              <w:t>ул. Соколиная, д. 9/1</w:t>
            </w:r>
            <w:r w:rsidRPr="00DF0181">
              <w:rPr>
                <w:lang w:val="ru-RU"/>
              </w:rPr>
              <w:br/>
            </w:r>
            <w:r w:rsidRPr="00DF0181">
              <w:rPr>
                <w:lang w:val="ru-RU"/>
              </w:rPr>
              <w:br/>
            </w:r>
            <w:r w:rsidRPr="00DF0181">
              <w:rPr>
                <w:rFonts w:cs="Times New Roman"/>
                <w:sz w:val="21"/>
                <w:lang w:val="ru-RU"/>
              </w:rPr>
              <w:t>р/с 40802810509500006140</w:t>
            </w:r>
            <w:r w:rsidRPr="00DF0181">
              <w:rPr>
                <w:lang w:val="ru-RU"/>
              </w:rPr>
              <w:br/>
            </w:r>
            <w:r w:rsidRPr="00DF0181">
              <w:rPr>
                <w:rFonts w:cs="Times New Roman"/>
                <w:sz w:val="21"/>
                <w:lang w:val="ru-RU"/>
              </w:rPr>
              <w:t>ООО «Банк Точка»</w:t>
            </w:r>
            <w:r w:rsidRPr="00DF0181">
              <w:rPr>
                <w:lang w:val="ru-RU"/>
              </w:rPr>
              <w:br/>
            </w:r>
            <w:r w:rsidRPr="00DF0181">
              <w:rPr>
                <w:rFonts w:cs="Times New Roman"/>
                <w:sz w:val="21"/>
                <w:lang w:val="ru-RU"/>
              </w:rPr>
              <w:t>к/с 30101810745374525104</w:t>
            </w:r>
            <w:r w:rsidRPr="00DF0181">
              <w:rPr>
                <w:lang w:val="ru-RU"/>
              </w:rPr>
              <w:br/>
            </w:r>
            <w:r w:rsidRPr="00DF0181">
              <w:rPr>
                <w:rFonts w:cs="Times New Roman"/>
                <w:sz w:val="21"/>
                <w:lang w:val="ru-RU"/>
              </w:rPr>
              <w:t>БИК 044525104</w:t>
            </w:r>
            <w:r w:rsidRPr="00DF0181">
              <w:rPr>
                <w:lang w:val="ru-RU"/>
              </w:rPr>
              <w:br/>
            </w:r>
            <w:r w:rsidRPr="00DF0181">
              <w:rPr>
                <w:lang w:val="ru-RU"/>
              </w:rPr>
              <w:br/>
            </w:r>
            <w:r w:rsidRPr="00DF0181">
              <w:rPr>
                <w:rFonts w:cs="Times New Roman"/>
                <w:sz w:val="21"/>
                <w:lang w:val="ru-RU"/>
              </w:rPr>
              <w:t>Телефон +7 937 1</w:t>
            </w:r>
            <w:r w:rsidRPr="00DF0181">
              <w:rPr>
                <w:rFonts w:cs="Times New Roman"/>
                <w:sz w:val="21"/>
                <w:lang w:val="ru-RU"/>
              </w:rPr>
              <w:t>87-99-89</w:t>
            </w:r>
            <w:r w:rsidRPr="00DF0181">
              <w:rPr>
                <w:lang w:val="ru-RU"/>
              </w:rPr>
              <w:br/>
            </w:r>
            <w:proofErr w:type="spellStart"/>
            <w:r>
              <w:rPr>
                <w:rFonts w:cs="Times New Roman"/>
                <w:sz w:val="21"/>
              </w:rPr>
              <w:t>volodtarasov</w:t>
            </w:r>
            <w:proofErr w:type="spellEnd"/>
            <w:r w:rsidRPr="00DF0181">
              <w:rPr>
                <w:rFonts w:cs="Times New Roman"/>
                <w:sz w:val="21"/>
                <w:lang w:val="ru-RU"/>
              </w:rPr>
              <w:t>@</w:t>
            </w:r>
            <w:proofErr w:type="spellStart"/>
            <w:r>
              <w:rPr>
                <w:rFonts w:cs="Times New Roman"/>
                <w:sz w:val="21"/>
              </w:rPr>
              <w:t>gmail</w:t>
            </w:r>
            <w:proofErr w:type="spellEnd"/>
            <w:r w:rsidRPr="00DF0181">
              <w:rPr>
                <w:rFonts w:cs="Times New Roman"/>
                <w:sz w:val="21"/>
                <w:lang w:val="ru-RU"/>
              </w:rPr>
              <w:t>.</w:t>
            </w:r>
            <w:r>
              <w:rPr>
                <w:rFonts w:cs="Times New Roman"/>
                <w:sz w:val="21"/>
              </w:rPr>
              <w:t>com</w:t>
            </w:r>
            <w:r w:rsidRPr="00DF0181">
              <w:rPr>
                <w:lang w:val="ru-RU"/>
              </w:rPr>
              <w:br/>
            </w:r>
            <w:r w:rsidRPr="00DF0181">
              <w:rPr>
                <w:lang w:val="ru-RU"/>
              </w:rPr>
              <w:br/>
            </w:r>
            <w:r w:rsidRPr="00DF0181">
              <w:rPr>
                <w:lang w:val="ru-RU"/>
              </w:rPr>
              <w:br/>
            </w:r>
            <w:r w:rsidRPr="00DF0181">
              <w:rPr>
                <w:rFonts w:cs="Times New Roman"/>
                <w:sz w:val="21"/>
                <w:lang w:val="ru-RU"/>
              </w:rPr>
              <w:t>_____________________/Тарасов В.А.</w:t>
            </w:r>
            <w:r w:rsidRPr="00DF0181">
              <w:rPr>
                <w:lang w:val="ru-RU"/>
              </w:rPr>
              <w:br/>
            </w:r>
            <w:r w:rsidRPr="00DF0181">
              <w:rPr>
                <w:rFonts w:cs="Times New Roman"/>
                <w:sz w:val="21"/>
                <w:lang w:val="ru-RU"/>
              </w:rPr>
              <w:t xml:space="preserve">                    </w:t>
            </w:r>
            <w:r>
              <w:rPr>
                <w:rFonts w:cs="Times New Roman"/>
                <w:sz w:val="21"/>
              </w:rPr>
              <w:t>М.П.</w:t>
            </w:r>
          </w:p>
        </w:tc>
      </w:tr>
    </w:tbl>
    <w:p w:rsidR="00AE190F" w:rsidRDefault="000E17A3">
      <w:r>
        <w:br w:type="page"/>
      </w:r>
    </w:p>
    <w:p w:rsidR="00AE190F" w:rsidRPr="00DF0181" w:rsidRDefault="000E17A3">
      <w:pPr>
        <w:spacing w:after="140"/>
        <w:rPr>
          <w:lang w:val="ru-RU"/>
        </w:rPr>
      </w:pPr>
      <w:r w:rsidRPr="00DF0181">
        <w:rPr>
          <w:rFonts w:cs="Times New Roman"/>
          <w:sz w:val="21"/>
          <w:lang w:val="ru-RU"/>
        </w:rPr>
        <w:lastRenderedPageBreak/>
        <w:t>Приложение №1 к Договору №17 возмездного оказания услуг от «</w:t>
      </w:r>
      <w:r w:rsidR="00FC500C">
        <w:rPr>
          <w:rFonts w:cs="Times New Roman"/>
          <w:sz w:val="21"/>
          <w:lang w:val="ru-RU"/>
        </w:rPr>
        <w:t>7</w:t>
      </w:r>
      <w:bookmarkStart w:id="0" w:name="_GoBack"/>
      <w:bookmarkEnd w:id="0"/>
      <w:r w:rsidRPr="00DF0181">
        <w:rPr>
          <w:rFonts w:cs="Times New Roman"/>
          <w:sz w:val="21"/>
          <w:lang w:val="ru-RU"/>
        </w:rPr>
        <w:t>» сентября 2026 г.</w:t>
      </w:r>
    </w:p>
    <w:p w:rsidR="00AE190F" w:rsidRDefault="000E17A3">
      <w:pPr>
        <w:keepNext/>
        <w:spacing w:after="120"/>
        <w:jc w:val="center"/>
      </w:pPr>
      <w:r>
        <w:rPr>
          <w:rFonts w:cs="Times New Roman"/>
          <w:b/>
          <w:sz w:val="23"/>
        </w:rPr>
        <w:t>ПЕРЕЧЕНЬ ОКАЗЫВАЕМЫХ УСЛУГ</w:t>
      </w:r>
    </w:p>
    <w:tbl>
      <w:tblPr>
        <w:tblW w:w="80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20"/>
        <w:gridCol w:w="1900"/>
        <w:gridCol w:w="2350"/>
        <w:gridCol w:w="1050"/>
        <w:gridCol w:w="1050"/>
        <w:gridCol w:w="1270"/>
      </w:tblGrid>
      <w:tr w:rsidR="00AE190F">
        <w:trPr>
          <w:jc w:val="center"/>
        </w:trPr>
        <w:tc>
          <w:tcPr>
            <w:tcW w:w="420" w:type="dxa"/>
            <w:tcMar>
              <w:top w:w="70" w:type="dxa"/>
              <w:left w:w="90" w:type="dxa"/>
              <w:bottom w:w="70" w:type="dxa"/>
              <w:right w:w="90" w:type="dxa"/>
            </w:tcMar>
            <w:vAlign w:val="center"/>
          </w:tcPr>
          <w:p w:rsidR="00AE190F" w:rsidRDefault="000E17A3">
            <w:pPr>
              <w:jc w:val="center"/>
            </w:pPr>
            <w:r>
              <w:rPr>
                <w:rFonts w:cs="Times New Roman"/>
                <w:b/>
                <w:sz w:val="19"/>
              </w:rPr>
              <w:t>№</w:t>
            </w:r>
          </w:p>
        </w:tc>
        <w:tc>
          <w:tcPr>
            <w:tcW w:w="1900" w:type="dxa"/>
            <w:tcMar>
              <w:top w:w="70" w:type="dxa"/>
              <w:left w:w="90" w:type="dxa"/>
              <w:bottom w:w="70" w:type="dxa"/>
              <w:right w:w="90" w:type="dxa"/>
            </w:tcMar>
            <w:vAlign w:val="center"/>
          </w:tcPr>
          <w:p w:rsidR="00AE190F" w:rsidRDefault="000E17A3">
            <w:pPr>
              <w:jc w:val="center"/>
            </w:pPr>
            <w:r>
              <w:rPr>
                <w:rFonts w:cs="Times New Roman"/>
                <w:b/>
                <w:sz w:val="19"/>
              </w:rPr>
              <w:t>Наименование</w:t>
            </w:r>
          </w:p>
        </w:tc>
        <w:tc>
          <w:tcPr>
            <w:tcW w:w="2350" w:type="dxa"/>
            <w:tcMar>
              <w:top w:w="70" w:type="dxa"/>
              <w:left w:w="90" w:type="dxa"/>
              <w:bottom w:w="70" w:type="dxa"/>
              <w:right w:w="90" w:type="dxa"/>
            </w:tcMar>
            <w:vAlign w:val="center"/>
          </w:tcPr>
          <w:p w:rsidR="00AE190F" w:rsidRDefault="000E17A3">
            <w:pPr>
              <w:jc w:val="center"/>
            </w:pPr>
            <w:r>
              <w:rPr>
                <w:rFonts w:cs="Times New Roman"/>
                <w:b/>
                <w:sz w:val="19"/>
              </w:rPr>
              <w:t>Описание</w:t>
            </w:r>
          </w:p>
        </w:tc>
        <w:tc>
          <w:tcPr>
            <w:tcW w:w="2100" w:type="dxa"/>
            <w:gridSpan w:val="2"/>
            <w:tcMar>
              <w:top w:w="70" w:type="dxa"/>
              <w:left w:w="90" w:type="dxa"/>
              <w:bottom w:w="70" w:type="dxa"/>
              <w:right w:w="90" w:type="dxa"/>
            </w:tcMar>
            <w:vAlign w:val="center"/>
          </w:tcPr>
          <w:p w:rsidR="00AE190F" w:rsidRDefault="000E17A3">
            <w:pPr>
              <w:jc w:val="center"/>
            </w:pPr>
            <w:r>
              <w:rPr>
                <w:rFonts w:cs="Times New Roman"/>
                <w:b/>
                <w:sz w:val="19"/>
              </w:rPr>
              <w:t>Период оказания</w:t>
            </w:r>
          </w:p>
        </w:tc>
        <w:tc>
          <w:tcPr>
            <w:tcW w:w="1270" w:type="dxa"/>
            <w:tcMar>
              <w:top w:w="70" w:type="dxa"/>
              <w:left w:w="90" w:type="dxa"/>
              <w:bottom w:w="70" w:type="dxa"/>
              <w:right w:w="90" w:type="dxa"/>
            </w:tcMar>
            <w:vAlign w:val="center"/>
          </w:tcPr>
          <w:p w:rsidR="00AE190F" w:rsidRDefault="000E17A3">
            <w:pPr>
              <w:jc w:val="center"/>
            </w:pPr>
            <w:r>
              <w:rPr>
                <w:rFonts w:cs="Times New Roman"/>
                <w:b/>
                <w:sz w:val="19"/>
              </w:rPr>
              <w:t>Стоимость, руб.</w:t>
            </w:r>
          </w:p>
        </w:tc>
      </w:tr>
      <w:tr w:rsidR="00AE190F">
        <w:trPr>
          <w:jc w:val="center"/>
        </w:trPr>
        <w:tc>
          <w:tcPr>
            <w:tcW w:w="420" w:type="dxa"/>
            <w:tcMar>
              <w:top w:w="70" w:type="dxa"/>
              <w:left w:w="90" w:type="dxa"/>
              <w:bottom w:w="70" w:type="dxa"/>
              <w:right w:w="90" w:type="dxa"/>
            </w:tcMar>
            <w:vAlign w:val="center"/>
          </w:tcPr>
          <w:p w:rsidR="00AE190F" w:rsidRDefault="000E17A3">
            <w:pPr>
              <w:jc w:val="center"/>
            </w:pPr>
            <w:r>
              <w:rPr>
                <w:rFonts w:cs="Times New Roman"/>
                <w:sz w:val="19"/>
              </w:rPr>
              <w:t>1</w:t>
            </w:r>
          </w:p>
        </w:tc>
        <w:tc>
          <w:tcPr>
            <w:tcW w:w="1900" w:type="dxa"/>
            <w:tcMar>
              <w:top w:w="70" w:type="dxa"/>
              <w:left w:w="90" w:type="dxa"/>
              <w:bottom w:w="70" w:type="dxa"/>
              <w:right w:w="90" w:type="dxa"/>
            </w:tcMar>
            <w:vAlign w:val="center"/>
          </w:tcPr>
          <w:p w:rsidR="00AE190F" w:rsidRDefault="000E17A3">
            <w:r>
              <w:rPr>
                <w:rFonts w:cs="Times New Roman"/>
                <w:sz w:val="19"/>
              </w:rPr>
              <w:t>Таргетированная реклама ВКонтакте</w:t>
            </w:r>
          </w:p>
        </w:tc>
        <w:tc>
          <w:tcPr>
            <w:tcW w:w="2350" w:type="dxa"/>
            <w:tcMar>
              <w:top w:w="70" w:type="dxa"/>
              <w:left w:w="90" w:type="dxa"/>
              <w:bottom w:w="70" w:type="dxa"/>
              <w:right w:w="90" w:type="dxa"/>
            </w:tcMar>
            <w:vAlign w:val="center"/>
          </w:tcPr>
          <w:p w:rsidR="00AE190F" w:rsidRPr="00DF0181" w:rsidRDefault="000E17A3">
            <w:pPr>
              <w:rPr>
                <w:lang w:val="ru-RU"/>
              </w:rPr>
            </w:pPr>
            <w:r w:rsidRPr="00DF0181">
              <w:rPr>
                <w:rFonts w:cs="Times New Roman"/>
                <w:sz w:val="19"/>
                <w:lang w:val="ru-RU"/>
              </w:rPr>
              <w:t xml:space="preserve">Один месяц работы над рекламой в социальной сети </w:t>
            </w:r>
            <w:proofErr w:type="spellStart"/>
            <w:r w:rsidRPr="00DF0181">
              <w:rPr>
                <w:rFonts w:cs="Times New Roman"/>
                <w:sz w:val="19"/>
                <w:lang w:val="ru-RU"/>
              </w:rPr>
              <w:t>ВКонтакте</w:t>
            </w:r>
            <w:proofErr w:type="spellEnd"/>
          </w:p>
        </w:tc>
        <w:tc>
          <w:tcPr>
            <w:tcW w:w="1050" w:type="dxa"/>
            <w:tcMar>
              <w:top w:w="70" w:type="dxa"/>
              <w:left w:w="90" w:type="dxa"/>
              <w:bottom w:w="70" w:type="dxa"/>
              <w:right w:w="90" w:type="dxa"/>
            </w:tcMar>
            <w:vAlign w:val="center"/>
          </w:tcPr>
          <w:p w:rsidR="00AE190F" w:rsidRDefault="00DF0181">
            <w:pPr>
              <w:jc w:val="center"/>
            </w:pPr>
            <w:r>
              <w:rPr>
                <w:rFonts w:cs="Times New Roman"/>
                <w:sz w:val="19"/>
                <w:lang w:val="ru-RU"/>
              </w:rPr>
              <w:t>10</w:t>
            </w:r>
            <w:r w:rsidR="000E17A3">
              <w:rPr>
                <w:rFonts w:cs="Times New Roman"/>
                <w:sz w:val="19"/>
              </w:rPr>
              <w:t>.09.2026</w:t>
            </w:r>
          </w:p>
        </w:tc>
        <w:tc>
          <w:tcPr>
            <w:tcW w:w="1050" w:type="dxa"/>
            <w:tcMar>
              <w:top w:w="70" w:type="dxa"/>
              <w:left w:w="90" w:type="dxa"/>
              <w:bottom w:w="70" w:type="dxa"/>
              <w:right w:w="90" w:type="dxa"/>
            </w:tcMar>
            <w:vAlign w:val="center"/>
          </w:tcPr>
          <w:p w:rsidR="00AE190F" w:rsidRDefault="00DF0181">
            <w:pPr>
              <w:jc w:val="center"/>
            </w:pPr>
            <w:r>
              <w:rPr>
                <w:rFonts w:cs="Times New Roman"/>
                <w:sz w:val="19"/>
                <w:lang w:val="ru-RU"/>
              </w:rPr>
              <w:t>10</w:t>
            </w:r>
            <w:r w:rsidR="000E17A3">
              <w:rPr>
                <w:rFonts w:cs="Times New Roman"/>
                <w:sz w:val="19"/>
              </w:rPr>
              <w:t>.10.2026</w:t>
            </w:r>
          </w:p>
        </w:tc>
        <w:tc>
          <w:tcPr>
            <w:tcW w:w="1270" w:type="dxa"/>
            <w:tcMar>
              <w:top w:w="70" w:type="dxa"/>
              <w:left w:w="90" w:type="dxa"/>
              <w:bottom w:w="70" w:type="dxa"/>
              <w:right w:w="90" w:type="dxa"/>
            </w:tcMar>
            <w:vAlign w:val="center"/>
          </w:tcPr>
          <w:p w:rsidR="00AE190F" w:rsidRDefault="000E17A3">
            <w:pPr>
              <w:jc w:val="center"/>
            </w:pPr>
            <w:r>
              <w:rPr>
                <w:rFonts w:cs="Times New Roman"/>
                <w:sz w:val="19"/>
              </w:rPr>
              <w:t>45 000</w:t>
            </w:r>
          </w:p>
        </w:tc>
      </w:tr>
    </w:tbl>
    <w:p w:rsidR="00AE190F" w:rsidRDefault="000E17A3">
      <w:pPr>
        <w:keepNext/>
        <w:spacing w:before="120" w:after="40"/>
        <w:jc w:val="both"/>
      </w:pPr>
      <w:r>
        <w:rPr>
          <w:rFonts w:cs="Times New Roman"/>
          <w:b/>
          <w:sz w:val="21"/>
        </w:rPr>
        <w:t>Таргетированная реклама ВКонтакте включает:</w:t>
      </w:r>
    </w:p>
    <w:p w:rsidR="00AE190F" w:rsidRPr="00DF0181" w:rsidRDefault="000E17A3">
      <w:pPr>
        <w:pStyle w:val="a"/>
        <w:ind w:left="369" w:hanging="255"/>
        <w:rPr>
          <w:lang w:val="ru-RU"/>
        </w:rPr>
      </w:pPr>
      <w:r w:rsidRPr="00DF0181">
        <w:rPr>
          <w:rFonts w:cs="Times New Roman"/>
          <w:sz w:val="21"/>
          <w:lang w:val="ru-RU"/>
        </w:rPr>
        <w:t>Ведение и оптимизацию таргетированной рекламы.</w:t>
      </w:r>
    </w:p>
    <w:p w:rsidR="00AE190F" w:rsidRPr="00DF0181" w:rsidRDefault="000E17A3">
      <w:pPr>
        <w:pStyle w:val="a"/>
        <w:ind w:left="369" w:hanging="255"/>
        <w:rPr>
          <w:lang w:val="ru-RU"/>
        </w:rPr>
      </w:pPr>
      <w:r w:rsidRPr="00DF0181">
        <w:rPr>
          <w:rFonts w:cs="Times New Roman"/>
          <w:sz w:val="21"/>
          <w:lang w:val="ru-RU"/>
        </w:rPr>
        <w:t xml:space="preserve">Подготовку </w:t>
      </w:r>
      <w:r w:rsidRPr="00DF0181">
        <w:rPr>
          <w:rFonts w:cs="Times New Roman"/>
          <w:sz w:val="21"/>
          <w:lang w:val="ru-RU"/>
        </w:rPr>
        <w:t>рекламных объявлений на основе материалов Заказчика.</w:t>
      </w:r>
    </w:p>
    <w:p w:rsidR="00AE190F" w:rsidRPr="00DF0181" w:rsidRDefault="000E17A3">
      <w:pPr>
        <w:pStyle w:val="a"/>
        <w:ind w:left="369" w:hanging="255"/>
        <w:rPr>
          <w:lang w:val="ru-RU"/>
        </w:rPr>
      </w:pPr>
      <w:r w:rsidRPr="00DF0181">
        <w:rPr>
          <w:rFonts w:cs="Times New Roman"/>
          <w:sz w:val="21"/>
          <w:lang w:val="ru-RU"/>
        </w:rPr>
        <w:t>Предоставление итоговой отчетности за период оказания услуг.</w:t>
      </w:r>
    </w:p>
    <w:p w:rsidR="00AE190F" w:rsidRPr="00DF0181" w:rsidRDefault="000E17A3">
      <w:pPr>
        <w:pStyle w:val="a"/>
        <w:ind w:left="369" w:hanging="255"/>
        <w:rPr>
          <w:lang w:val="ru-RU"/>
        </w:rPr>
      </w:pPr>
      <w:r w:rsidRPr="00DF0181">
        <w:rPr>
          <w:rFonts w:cs="Times New Roman"/>
          <w:sz w:val="21"/>
          <w:lang w:val="ru-RU"/>
        </w:rPr>
        <w:t>Тестирование новых рекламных гипотез в пределах согласованного рекламного бюджета.</w:t>
      </w:r>
    </w:p>
    <w:p w:rsidR="00AE190F" w:rsidRPr="00DF0181" w:rsidRDefault="000E17A3">
      <w:pPr>
        <w:keepNext/>
        <w:spacing w:before="100"/>
        <w:jc w:val="both"/>
        <w:rPr>
          <w:lang w:val="ru-RU"/>
        </w:rPr>
      </w:pPr>
      <w:r w:rsidRPr="00DF0181">
        <w:rPr>
          <w:rFonts w:cs="Times New Roman"/>
          <w:b/>
          <w:sz w:val="21"/>
          <w:lang w:val="ru-RU"/>
        </w:rPr>
        <w:t>Условия оплаты</w:t>
      </w:r>
    </w:p>
    <w:p w:rsidR="00AE190F" w:rsidRPr="00DF0181" w:rsidRDefault="000E17A3">
      <w:pPr>
        <w:jc w:val="both"/>
        <w:rPr>
          <w:lang w:val="ru-RU"/>
        </w:rPr>
      </w:pPr>
      <w:r w:rsidRPr="00DF0181">
        <w:rPr>
          <w:rFonts w:cs="Times New Roman"/>
          <w:sz w:val="21"/>
          <w:lang w:val="ru-RU"/>
        </w:rPr>
        <w:t>Заказчик оплачивает 100% стоимости услуг в т</w:t>
      </w:r>
      <w:r w:rsidRPr="00DF0181">
        <w:rPr>
          <w:rFonts w:cs="Times New Roman"/>
          <w:sz w:val="21"/>
          <w:lang w:val="ru-RU"/>
        </w:rPr>
        <w:t>ечение 3 (трех) рабочих дней с даты подписания Договора на основании счета Исполнителя.</w:t>
      </w:r>
    </w:p>
    <w:p w:rsidR="00AE190F" w:rsidRPr="00DF0181" w:rsidRDefault="000E17A3">
      <w:pPr>
        <w:keepNext/>
        <w:spacing w:before="100"/>
        <w:jc w:val="both"/>
        <w:rPr>
          <w:lang w:val="ru-RU"/>
        </w:rPr>
      </w:pPr>
      <w:r w:rsidRPr="00DF0181">
        <w:rPr>
          <w:rFonts w:cs="Times New Roman"/>
          <w:b/>
          <w:sz w:val="21"/>
          <w:lang w:val="ru-RU"/>
        </w:rPr>
        <w:t>Порядок внесения правок</w:t>
      </w:r>
    </w:p>
    <w:p w:rsidR="00AE190F" w:rsidRPr="00DF0181" w:rsidRDefault="000E17A3">
      <w:pPr>
        <w:jc w:val="both"/>
        <w:rPr>
          <w:lang w:val="ru-RU"/>
        </w:rPr>
      </w:pPr>
      <w:r w:rsidRPr="00DF0181">
        <w:rPr>
          <w:rFonts w:cs="Times New Roman"/>
          <w:sz w:val="21"/>
          <w:lang w:val="ru-RU"/>
        </w:rPr>
        <w:t>В стоимость услуг включено не более 2 (двух) итераций правок по каждому материалу. Под одной итерацией понимается один консолидированный перечен</w:t>
      </w:r>
      <w:r w:rsidRPr="00DF0181">
        <w:rPr>
          <w:rFonts w:cs="Times New Roman"/>
          <w:sz w:val="21"/>
          <w:lang w:val="ru-RU"/>
        </w:rPr>
        <w:t>ь замечаний Заказчика. Исправление несоответствий согласованному заданию в количество правок не включается. Дополнительные правки выполняются по отдельному соглашению Сторон.</w:t>
      </w:r>
    </w:p>
    <w:p w:rsidR="00AE190F" w:rsidRPr="00DF0181" w:rsidRDefault="000E17A3">
      <w:pPr>
        <w:keepNext/>
        <w:spacing w:before="100"/>
        <w:jc w:val="both"/>
        <w:rPr>
          <w:lang w:val="ru-RU"/>
        </w:rPr>
      </w:pPr>
      <w:r w:rsidRPr="00DF0181">
        <w:rPr>
          <w:rFonts w:cs="Times New Roman"/>
          <w:b/>
          <w:sz w:val="21"/>
          <w:lang w:val="ru-RU"/>
        </w:rPr>
        <w:t>Рекламный бюджет</w:t>
      </w:r>
    </w:p>
    <w:p w:rsidR="00AE190F" w:rsidRPr="00DF0181" w:rsidRDefault="000E17A3">
      <w:pPr>
        <w:jc w:val="both"/>
        <w:rPr>
          <w:lang w:val="ru-RU"/>
        </w:rPr>
      </w:pPr>
      <w:r w:rsidRPr="00DF0181">
        <w:rPr>
          <w:rFonts w:cs="Times New Roman"/>
          <w:sz w:val="21"/>
          <w:lang w:val="ru-RU"/>
        </w:rPr>
        <w:t>Рекламный бюджет и комиссии рекламных площадок в стоимость услуг</w:t>
      </w:r>
      <w:r w:rsidRPr="00DF0181">
        <w:rPr>
          <w:rFonts w:cs="Times New Roman"/>
          <w:sz w:val="21"/>
          <w:lang w:val="ru-RU"/>
        </w:rPr>
        <w:t xml:space="preserve"> не входят и оплачиваются Заказчиком отдельно.</w:t>
      </w:r>
    </w:p>
    <w:p w:rsidR="00AE190F" w:rsidRDefault="000E17A3">
      <w:pPr>
        <w:spacing w:before="100"/>
        <w:jc w:val="both"/>
      </w:pPr>
      <w:r w:rsidRPr="00DF0181">
        <w:rPr>
          <w:rFonts w:cs="Times New Roman"/>
          <w:sz w:val="21"/>
          <w:lang w:val="ru-RU"/>
        </w:rPr>
        <w:t xml:space="preserve">Период оказания услуги может быть изменен по письменному соглашению </w:t>
      </w:r>
      <w:proofErr w:type="spellStart"/>
      <w:r>
        <w:rPr>
          <w:rFonts w:cs="Times New Roman"/>
          <w:sz w:val="21"/>
        </w:rPr>
        <w:t>Сторон</w:t>
      </w:r>
      <w:proofErr w:type="spellEnd"/>
      <w:r>
        <w:rPr>
          <w:rFonts w:cs="Times New Roman"/>
          <w:sz w:val="21"/>
        </w:rPr>
        <w:t>.</w:t>
      </w:r>
    </w:p>
    <w:tbl>
      <w:tblPr>
        <w:tblW w:w="9040" w:type="dxa"/>
        <w:jc w:val="center"/>
        <w:tblBorders>
          <w:top w:val="nil"/>
          <w:left w:val="nil"/>
          <w:bottom w:val="nil"/>
          <w:right w:val="nil"/>
          <w:insideH w:val="nil"/>
          <w:insideV w:val="nil"/>
        </w:tblBorders>
        <w:tblLayout w:type="fixed"/>
        <w:tblLook w:val="04A0" w:firstRow="1" w:lastRow="0" w:firstColumn="1" w:lastColumn="0" w:noHBand="0" w:noVBand="1"/>
      </w:tblPr>
      <w:tblGrid>
        <w:gridCol w:w="4520"/>
        <w:gridCol w:w="4520"/>
      </w:tblGrid>
      <w:tr w:rsidR="00AE190F" w:rsidRPr="00DF0181">
        <w:trPr>
          <w:jc w:val="center"/>
        </w:trPr>
        <w:tc>
          <w:tcPr>
            <w:tcW w:w="4520" w:type="dxa"/>
            <w:tcMar>
              <w:top w:w="70" w:type="dxa"/>
              <w:left w:w="90" w:type="dxa"/>
              <w:bottom w:w="70" w:type="dxa"/>
              <w:right w:w="90" w:type="dxa"/>
            </w:tcMar>
            <w:vAlign w:val="center"/>
          </w:tcPr>
          <w:p w:rsidR="00AE190F" w:rsidRPr="00DF0181" w:rsidRDefault="000E17A3">
            <w:pPr>
              <w:spacing w:before="160"/>
              <w:rPr>
                <w:lang w:val="ru-RU"/>
              </w:rPr>
            </w:pPr>
            <w:r w:rsidRPr="00DF0181">
              <w:rPr>
                <w:rFonts w:cs="Times New Roman"/>
                <w:sz w:val="20"/>
                <w:lang w:val="ru-RU"/>
              </w:rPr>
              <w:t>Заказчик:</w:t>
            </w:r>
            <w:r w:rsidRPr="00DF0181">
              <w:rPr>
                <w:rFonts w:cs="Times New Roman"/>
                <w:sz w:val="20"/>
                <w:lang w:val="ru-RU"/>
              </w:rPr>
              <w:br/>
            </w:r>
            <w:r w:rsidRPr="00DF0181">
              <w:rPr>
                <w:rFonts w:cs="Times New Roman"/>
                <w:sz w:val="20"/>
                <w:lang w:val="ru-RU"/>
              </w:rPr>
              <w:br/>
              <w:t>_____________________/Вагнер Е.А.</w:t>
            </w:r>
            <w:r w:rsidRPr="00DF0181">
              <w:rPr>
                <w:rFonts w:cs="Times New Roman"/>
                <w:sz w:val="20"/>
                <w:lang w:val="ru-RU"/>
              </w:rPr>
              <w:br/>
              <w:t xml:space="preserve">              М.П.</w:t>
            </w:r>
          </w:p>
        </w:tc>
        <w:tc>
          <w:tcPr>
            <w:tcW w:w="4520" w:type="dxa"/>
            <w:tcMar>
              <w:top w:w="70" w:type="dxa"/>
              <w:left w:w="90" w:type="dxa"/>
              <w:bottom w:w="70" w:type="dxa"/>
              <w:right w:w="90" w:type="dxa"/>
            </w:tcMar>
            <w:vAlign w:val="center"/>
          </w:tcPr>
          <w:p w:rsidR="00AE190F" w:rsidRPr="00DF0181" w:rsidRDefault="000E17A3">
            <w:pPr>
              <w:spacing w:before="160"/>
              <w:rPr>
                <w:lang w:val="ru-RU"/>
              </w:rPr>
            </w:pPr>
            <w:r w:rsidRPr="00DF0181">
              <w:rPr>
                <w:rFonts w:cs="Times New Roman"/>
                <w:sz w:val="20"/>
                <w:lang w:val="ru-RU"/>
              </w:rPr>
              <w:t>Исполнитель:</w:t>
            </w:r>
            <w:r w:rsidRPr="00DF0181">
              <w:rPr>
                <w:rFonts w:cs="Times New Roman"/>
                <w:sz w:val="20"/>
                <w:lang w:val="ru-RU"/>
              </w:rPr>
              <w:br/>
            </w:r>
            <w:r w:rsidRPr="00DF0181">
              <w:rPr>
                <w:rFonts w:cs="Times New Roman"/>
                <w:sz w:val="20"/>
                <w:lang w:val="ru-RU"/>
              </w:rPr>
              <w:br/>
            </w:r>
            <w:r w:rsidRPr="00DF0181">
              <w:rPr>
                <w:rFonts w:cs="Times New Roman"/>
                <w:sz w:val="20"/>
                <w:lang w:val="ru-RU"/>
              </w:rPr>
              <w:t>_____________________/Тарасов В.А.</w:t>
            </w:r>
            <w:r w:rsidRPr="00DF0181">
              <w:rPr>
                <w:rFonts w:cs="Times New Roman"/>
                <w:sz w:val="20"/>
                <w:lang w:val="ru-RU"/>
              </w:rPr>
              <w:br/>
              <w:t xml:space="preserve">              М.П.</w:t>
            </w:r>
          </w:p>
        </w:tc>
      </w:tr>
    </w:tbl>
    <w:p w:rsidR="000E17A3" w:rsidRPr="00DF0181" w:rsidRDefault="000E17A3">
      <w:pPr>
        <w:rPr>
          <w:lang w:val="ru-RU"/>
        </w:rPr>
      </w:pPr>
    </w:p>
    <w:sectPr w:rsidR="000E17A3" w:rsidRPr="00DF0181" w:rsidSect="00034616">
      <w:pgSz w:w="11906" w:h="16838"/>
      <w:pgMar w:top="1247" w:right="1417" w:bottom="1077"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7A3"/>
    <w:rsid w:val="0015074B"/>
    <w:rsid w:val="0029639D"/>
    <w:rsid w:val="00326F90"/>
    <w:rsid w:val="00AA1D8D"/>
    <w:rsid w:val="00AE190F"/>
    <w:rsid w:val="00B47730"/>
    <w:rsid w:val="00CB0664"/>
    <w:rsid w:val="00DF0181"/>
    <w:rsid w:val="00FC5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42474"/>
  <w14:defaultImageDpi w14:val="300"/>
  <w15:docId w15:val="{CE39A1E1-F8FC-43C2-A7BA-3A39AD64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240"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FB265-AFF4-45AB-914F-7FBFCA76A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2636</Words>
  <Characters>15030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№17 об оказании возмездных услуг</dc:title>
  <dc:subject>Таргетированная реклама ВКонтакте</dc:subject>
  <dc:creator/>
  <cp:keywords/>
  <dc:description>generated by python-docx</dc:description>
  <cp:lastModifiedBy>Владимир Тарасов</cp:lastModifiedBy>
  <cp:revision>3</cp:revision>
  <dcterms:created xsi:type="dcterms:W3CDTF">2013-12-23T23:15:00Z</dcterms:created>
  <dcterms:modified xsi:type="dcterms:W3CDTF">2026-09-08T07:35:00Z</dcterms:modified>
  <cp:category/>
</cp:coreProperties>
</file>